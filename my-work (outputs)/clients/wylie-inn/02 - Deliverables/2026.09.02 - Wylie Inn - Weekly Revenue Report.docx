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16955" w14:textId="5269CB08" w:rsidR="00684064" w:rsidRDefault="00000000">
      <w:pPr>
        <w:pStyle w:val="Title"/>
        <w:jc w:val="center"/>
      </w:pPr>
      <w:r>
        <w:rPr>
          <w:rFonts w:ascii="Franklin Gothic Book" w:eastAsia="Franklin Gothic Book" w:hAnsi="Franklin Gothic Book" w:cs="Franklin Gothic Book"/>
          <w:color w:val="B52372"/>
          <w:sz w:val="44"/>
        </w:rPr>
        <w:t>Weekly Revenue Report</w:t>
      </w:r>
    </w:p>
    <w:p w14:paraId="44F28818" w14:textId="3F9ED988" w:rsidR="00684064" w:rsidRDefault="00E84260">
      <w:pPr>
        <w:jc w:val="center"/>
      </w:pPr>
      <w:r>
        <w:rPr>
          <w:i/>
          <w:noProof/>
          <w:color w:val="D51067"/>
          <w:sz w:val="22"/>
        </w:rPr>
        <w:drawing>
          <wp:inline distT="0" distB="0" distL="0" distR="0" wp14:anchorId="1B6A532C" wp14:editId="4127E8B7">
            <wp:extent cx="5486400" cy="3004820"/>
            <wp:effectExtent l="0" t="0" r="0" b="5080"/>
            <wp:docPr id="125143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233" name="Picture 1251432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BA2E" w14:textId="272D5C5B" w:rsidR="00AF574F" w:rsidRDefault="00AF574F" w:rsidP="00AF574F">
      <w:r>
        <w:t>Segmentation</w:t>
      </w:r>
    </w:p>
    <w:p w14:paraId="3FB95B1A" w14:textId="3CFF4EAC" w:rsidR="00684064" w:rsidRDefault="00AF574F">
      <w:pPr>
        <w:pStyle w:val="Heading1"/>
        <w:rPr>
          <w:rFonts w:ascii="Franklin Gothic Book" w:eastAsia="Franklin Gothic Book" w:hAnsi="Franklin Gothic Book" w:cs="Franklin Gothic Book"/>
          <w:color w:val="B52372"/>
          <w:sz w:val="32"/>
        </w:rPr>
      </w:pPr>
      <w:r>
        <w:rPr>
          <w:rFonts w:ascii="Franklin Gothic Book" w:eastAsia="Franklin Gothic Book" w:hAnsi="Franklin Gothic Book" w:cs="Franklin Gothic Book"/>
          <w:noProof/>
          <w:color w:val="B52372"/>
          <w:sz w:val="32"/>
        </w:rPr>
        <w:drawing>
          <wp:inline distT="0" distB="0" distL="0" distR="0" wp14:anchorId="183524F7" wp14:editId="70407405">
            <wp:extent cx="5486400" cy="3055620"/>
            <wp:effectExtent l="0" t="0" r="0" b="5080"/>
            <wp:docPr id="105619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725" name="Picture 1056197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392C" w14:textId="77777777" w:rsidR="00AF574F" w:rsidRDefault="00AF574F" w:rsidP="00AF574F"/>
    <w:p w14:paraId="406D0E87" w14:textId="77777777" w:rsidR="00AF574F" w:rsidRDefault="00AF574F" w:rsidP="00AF574F"/>
    <w:p w14:paraId="51FB7B7A" w14:textId="77777777" w:rsidR="00AF574F" w:rsidRPr="00AF574F" w:rsidRDefault="00AF574F" w:rsidP="00AF57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128"/>
        <w:gridCol w:w="684"/>
        <w:gridCol w:w="866"/>
        <w:gridCol w:w="921"/>
        <w:gridCol w:w="945"/>
        <w:gridCol w:w="956"/>
        <w:gridCol w:w="1174"/>
        <w:gridCol w:w="776"/>
        <w:gridCol w:w="974"/>
        <w:gridCol w:w="840"/>
      </w:tblGrid>
      <w:tr w:rsidR="00684064" w14:paraId="2FEAD632" w14:textId="77777777" w:rsidTr="00B11600">
        <w:tc>
          <w:tcPr>
            <w:tcW w:w="720" w:type="dxa"/>
            <w:gridSpan w:val="2"/>
            <w:shd w:val="clear" w:color="auto" w:fill="D51067"/>
          </w:tcPr>
          <w:p w14:paraId="44E8D361" w14:textId="77777777" w:rsidR="00684064" w:rsidRPr="00092C97" w:rsidRDefault="00000000">
            <w:pPr>
              <w:rPr>
                <w:sz w:val="15"/>
                <w:szCs w:val="18"/>
              </w:rPr>
            </w:pPr>
            <w:r w:rsidRPr="00092C97">
              <w:rPr>
                <w:b/>
                <w:color w:val="FFFFFF"/>
                <w:sz w:val="15"/>
                <w:szCs w:val="18"/>
              </w:rPr>
              <w:lastRenderedPageBreak/>
              <w:t>Day</w:t>
            </w:r>
          </w:p>
        </w:tc>
        <w:tc>
          <w:tcPr>
            <w:tcW w:w="684" w:type="dxa"/>
            <w:shd w:val="clear" w:color="auto" w:fill="D51067"/>
          </w:tcPr>
          <w:p w14:paraId="33020F66" w14:textId="77777777" w:rsidR="00684064" w:rsidRPr="00092C97" w:rsidRDefault="00000000">
            <w:pPr>
              <w:rPr>
                <w:sz w:val="15"/>
                <w:szCs w:val="18"/>
              </w:rPr>
            </w:pPr>
            <w:r w:rsidRPr="00092C97">
              <w:rPr>
                <w:b/>
                <w:color w:val="FFFFFF"/>
                <w:sz w:val="15"/>
                <w:szCs w:val="18"/>
              </w:rPr>
              <w:t>Date</w:t>
            </w:r>
          </w:p>
        </w:tc>
        <w:tc>
          <w:tcPr>
            <w:tcW w:w="866" w:type="dxa"/>
            <w:shd w:val="clear" w:color="auto" w:fill="D51067"/>
          </w:tcPr>
          <w:p w14:paraId="711589C1" w14:textId="2491F7A0" w:rsidR="00684064" w:rsidRPr="00092C97" w:rsidRDefault="00000000">
            <w:pPr>
              <w:rPr>
                <w:sz w:val="15"/>
                <w:szCs w:val="18"/>
              </w:rPr>
            </w:pPr>
            <w:r w:rsidRPr="00092C97">
              <w:rPr>
                <w:b/>
                <w:color w:val="FFFFFF"/>
                <w:sz w:val="15"/>
                <w:szCs w:val="18"/>
              </w:rPr>
              <w:t xml:space="preserve">Wylie </w:t>
            </w:r>
          </w:p>
        </w:tc>
        <w:tc>
          <w:tcPr>
            <w:tcW w:w="921" w:type="dxa"/>
            <w:shd w:val="clear" w:color="auto" w:fill="D51067"/>
          </w:tcPr>
          <w:p w14:paraId="625298D0" w14:textId="0DEDD6C2" w:rsidR="00684064" w:rsidRPr="00092C97" w:rsidRDefault="00000000">
            <w:pPr>
              <w:rPr>
                <w:sz w:val="15"/>
                <w:szCs w:val="18"/>
              </w:rPr>
            </w:pPr>
            <w:r w:rsidRPr="00092C97">
              <w:rPr>
                <w:b/>
                <w:color w:val="FFFFFF"/>
                <w:sz w:val="15"/>
                <w:szCs w:val="18"/>
              </w:rPr>
              <w:t>The Wylie Inn</w:t>
            </w:r>
          </w:p>
        </w:tc>
        <w:tc>
          <w:tcPr>
            <w:tcW w:w="945" w:type="dxa"/>
            <w:shd w:val="clear" w:color="auto" w:fill="D51067"/>
          </w:tcPr>
          <w:p w14:paraId="15BD4C64" w14:textId="785482C0" w:rsidR="00684064" w:rsidRPr="00092C97" w:rsidRDefault="00000000">
            <w:pPr>
              <w:rPr>
                <w:sz w:val="15"/>
                <w:szCs w:val="18"/>
              </w:rPr>
            </w:pPr>
            <w:r w:rsidRPr="00092C97">
              <w:rPr>
                <w:b/>
                <w:color w:val="FFFFFF"/>
                <w:sz w:val="15"/>
                <w:szCs w:val="18"/>
              </w:rPr>
              <w:t xml:space="preserve">Salem Waterfront </w:t>
            </w:r>
          </w:p>
        </w:tc>
        <w:tc>
          <w:tcPr>
            <w:tcW w:w="956" w:type="dxa"/>
            <w:shd w:val="clear" w:color="auto" w:fill="D51067"/>
          </w:tcPr>
          <w:p w14:paraId="1A28503A" w14:textId="77777777" w:rsidR="00684064" w:rsidRPr="00092C97" w:rsidRDefault="00000000">
            <w:pPr>
              <w:rPr>
                <w:sz w:val="15"/>
                <w:szCs w:val="18"/>
              </w:rPr>
            </w:pPr>
            <w:r w:rsidRPr="00092C97">
              <w:rPr>
                <w:b/>
                <w:color w:val="FFFFFF"/>
                <w:sz w:val="15"/>
                <w:szCs w:val="18"/>
              </w:rPr>
              <w:t>Hawthorne Hotel</w:t>
            </w:r>
          </w:p>
        </w:tc>
        <w:tc>
          <w:tcPr>
            <w:tcW w:w="1174" w:type="dxa"/>
            <w:shd w:val="clear" w:color="auto" w:fill="D51067"/>
          </w:tcPr>
          <w:p w14:paraId="179A87E1" w14:textId="7C904D8F" w:rsidR="00684064" w:rsidRPr="00092C97" w:rsidRDefault="006D5E19">
            <w:pPr>
              <w:rPr>
                <w:sz w:val="15"/>
                <w:szCs w:val="18"/>
              </w:rPr>
            </w:pPr>
            <w:r>
              <w:rPr>
                <w:b/>
                <w:color w:val="FFFFFF"/>
                <w:sz w:val="15"/>
                <w:szCs w:val="18"/>
              </w:rPr>
              <w:t>RIBM</w:t>
            </w:r>
            <w:r w:rsidR="00000000" w:rsidRPr="00092C97">
              <w:rPr>
                <w:b/>
                <w:color w:val="FFFFFF"/>
                <w:sz w:val="15"/>
                <w:szCs w:val="18"/>
              </w:rPr>
              <w:t xml:space="preserve"> Boston North Shore</w:t>
            </w:r>
            <w:r>
              <w:rPr>
                <w:b/>
                <w:color w:val="FFFFFF"/>
                <w:sz w:val="15"/>
                <w:szCs w:val="18"/>
              </w:rPr>
              <w:t xml:space="preserve"> </w:t>
            </w:r>
            <w:r w:rsidR="00000000" w:rsidRPr="00092C97">
              <w:rPr>
                <w:b/>
                <w:color w:val="FFFFFF"/>
                <w:sz w:val="15"/>
                <w:szCs w:val="18"/>
              </w:rPr>
              <w:t>/Danvers</w:t>
            </w:r>
          </w:p>
        </w:tc>
        <w:tc>
          <w:tcPr>
            <w:tcW w:w="776" w:type="dxa"/>
            <w:shd w:val="clear" w:color="auto" w:fill="D51067"/>
          </w:tcPr>
          <w:p w14:paraId="1E5B8F2B" w14:textId="7664A3D3" w:rsidR="00684064" w:rsidRPr="00092C97" w:rsidRDefault="00000000">
            <w:pPr>
              <w:rPr>
                <w:sz w:val="15"/>
                <w:szCs w:val="18"/>
              </w:rPr>
            </w:pPr>
            <w:r w:rsidRPr="00092C97">
              <w:rPr>
                <w:b/>
                <w:color w:val="FFFFFF"/>
                <w:sz w:val="15"/>
                <w:szCs w:val="18"/>
              </w:rPr>
              <w:t xml:space="preserve">Sonesta Select </w:t>
            </w:r>
          </w:p>
        </w:tc>
        <w:tc>
          <w:tcPr>
            <w:tcW w:w="974" w:type="dxa"/>
            <w:shd w:val="clear" w:color="auto" w:fill="D51067"/>
          </w:tcPr>
          <w:p w14:paraId="39902296" w14:textId="68EE8F51" w:rsidR="00684064" w:rsidRPr="00092C97" w:rsidRDefault="00000000">
            <w:pPr>
              <w:rPr>
                <w:sz w:val="15"/>
                <w:szCs w:val="18"/>
              </w:rPr>
            </w:pPr>
            <w:r w:rsidRPr="00092C97">
              <w:rPr>
                <w:b/>
                <w:color w:val="FFFFFF"/>
                <w:sz w:val="15"/>
                <w:szCs w:val="18"/>
              </w:rPr>
              <w:t xml:space="preserve">Homewood Suites </w:t>
            </w:r>
          </w:p>
        </w:tc>
        <w:tc>
          <w:tcPr>
            <w:tcW w:w="840" w:type="dxa"/>
            <w:shd w:val="clear" w:color="auto" w:fill="D51067"/>
          </w:tcPr>
          <w:p w14:paraId="698BB6A5" w14:textId="7D80B70D" w:rsidR="00684064" w:rsidRPr="00092C97" w:rsidRDefault="00000000">
            <w:pPr>
              <w:rPr>
                <w:sz w:val="15"/>
                <w:szCs w:val="18"/>
              </w:rPr>
            </w:pPr>
            <w:r w:rsidRPr="00092C97">
              <w:rPr>
                <w:b/>
                <w:color w:val="FFFFFF"/>
                <w:sz w:val="15"/>
                <w:szCs w:val="18"/>
              </w:rPr>
              <w:t>Hampton Inn Salem</w:t>
            </w:r>
          </w:p>
        </w:tc>
      </w:tr>
      <w:tr w:rsidR="00684064" w14:paraId="462DBD74" w14:textId="77777777" w:rsidTr="00B11600">
        <w:tc>
          <w:tcPr>
            <w:tcW w:w="592" w:type="dxa"/>
          </w:tcPr>
          <w:p w14:paraId="5F281879" w14:textId="77777777" w:rsidR="00684064" w:rsidRDefault="00000000">
            <w:r>
              <w:t>Wed</w:t>
            </w:r>
          </w:p>
        </w:tc>
        <w:tc>
          <w:tcPr>
            <w:tcW w:w="812" w:type="dxa"/>
            <w:gridSpan w:val="2"/>
          </w:tcPr>
          <w:p w14:paraId="203FD1C5" w14:textId="77777777" w:rsidR="00684064" w:rsidRDefault="00000000">
            <w:r>
              <w:t>09/02</w:t>
            </w:r>
          </w:p>
        </w:tc>
        <w:tc>
          <w:tcPr>
            <w:tcW w:w="866" w:type="dxa"/>
          </w:tcPr>
          <w:p w14:paraId="4B5F370D" w14:textId="0ED58779" w:rsidR="00684064" w:rsidRDefault="00000000">
            <w:r>
              <w:t>54</w:t>
            </w:r>
          </w:p>
        </w:tc>
        <w:tc>
          <w:tcPr>
            <w:tcW w:w="921" w:type="dxa"/>
          </w:tcPr>
          <w:p w14:paraId="1ECFC850" w14:textId="77777777" w:rsidR="00684064" w:rsidRDefault="00000000">
            <w:r>
              <w:t>210</w:t>
            </w:r>
          </w:p>
        </w:tc>
        <w:tc>
          <w:tcPr>
            <w:tcW w:w="945" w:type="dxa"/>
          </w:tcPr>
          <w:p w14:paraId="24446FB1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707DAFD7" w14:textId="77777777" w:rsidR="00684064" w:rsidRDefault="00000000">
            <w:r>
              <w:t>329</w:t>
            </w:r>
          </w:p>
        </w:tc>
        <w:tc>
          <w:tcPr>
            <w:tcW w:w="1174" w:type="dxa"/>
          </w:tcPr>
          <w:p w14:paraId="20CFC371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5D8994F3" w14:textId="77777777" w:rsidR="00684064" w:rsidRDefault="00000000">
            <w:r>
              <w:t>139</w:t>
            </w:r>
          </w:p>
        </w:tc>
        <w:tc>
          <w:tcPr>
            <w:tcW w:w="974" w:type="dxa"/>
          </w:tcPr>
          <w:p w14:paraId="02241263" w14:textId="77777777" w:rsidR="00684064" w:rsidRDefault="00000000">
            <w:r>
              <w:t>199</w:t>
            </w:r>
          </w:p>
        </w:tc>
        <w:tc>
          <w:tcPr>
            <w:tcW w:w="840" w:type="dxa"/>
          </w:tcPr>
          <w:p w14:paraId="3CE206DA" w14:textId="77777777" w:rsidR="00684064" w:rsidRDefault="00000000">
            <w:r>
              <w:t>LOS2</w:t>
            </w:r>
          </w:p>
        </w:tc>
      </w:tr>
      <w:tr w:rsidR="00684064" w14:paraId="1AF9ECE3" w14:textId="77777777" w:rsidTr="00B11600">
        <w:tc>
          <w:tcPr>
            <w:tcW w:w="592" w:type="dxa"/>
          </w:tcPr>
          <w:p w14:paraId="63C9D6F7" w14:textId="77777777" w:rsidR="00684064" w:rsidRDefault="00000000">
            <w:r>
              <w:t>Thu</w:t>
            </w:r>
          </w:p>
        </w:tc>
        <w:tc>
          <w:tcPr>
            <w:tcW w:w="812" w:type="dxa"/>
            <w:gridSpan w:val="2"/>
          </w:tcPr>
          <w:p w14:paraId="5148BB0A" w14:textId="77777777" w:rsidR="00684064" w:rsidRDefault="00000000">
            <w:r>
              <w:t>09/03</w:t>
            </w:r>
          </w:p>
        </w:tc>
        <w:tc>
          <w:tcPr>
            <w:tcW w:w="866" w:type="dxa"/>
          </w:tcPr>
          <w:p w14:paraId="6E3C4B64" w14:textId="30BAF856" w:rsidR="00684064" w:rsidRDefault="00000000">
            <w:r>
              <w:t>33</w:t>
            </w:r>
          </w:p>
        </w:tc>
        <w:tc>
          <w:tcPr>
            <w:tcW w:w="921" w:type="dxa"/>
          </w:tcPr>
          <w:p w14:paraId="1A253696" w14:textId="77777777" w:rsidR="00684064" w:rsidRDefault="00000000">
            <w:r>
              <w:t>210</w:t>
            </w:r>
          </w:p>
        </w:tc>
        <w:tc>
          <w:tcPr>
            <w:tcW w:w="945" w:type="dxa"/>
          </w:tcPr>
          <w:p w14:paraId="20ABEAB1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7E5745BD" w14:textId="77777777" w:rsidR="00684064" w:rsidRDefault="00000000">
            <w:r>
              <w:t>314</w:t>
            </w:r>
          </w:p>
        </w:tc>
        <w:tc>
          <w:tcPr>
            <w:tcW w:w="1174" w:type="dxa"/>
          </w:tcPr>
          <w:p w14:paraId="751B61C3" w14:textId="77777777" w:rsidR="00684064" w:rsidRDefault="00000000">
            <w:r>
              <w:t>169</w:t>
            </w:r>
          </w:p>
        </w:tc>
        <w:tc>
          <w:tcPr>
            <w:tcW w:w="776" w:type="dxa"/>
          </w:tcPr>
          <w:p w14:paraId="36826AA7" w14:textId="77777777" w:rsidR="00684064" w:rsidRDefault="00000000">
            <w:r>
              <w:t>139</w:t>
            </w:r>
          </w:p>
        </w:tc>
        <w:tc>
          <w:tcPr>
            <w:tcW w:w="974" w:type="dxa"/>
          </w:tcPr>
          <w:p w14:paraId="44426967" w14:textId="77777777" w:rsidR="00684064" w:rsidRDefault="00000000">
            <w:r>
              <w:t>199</w:t>
            </w:r>
          </w:p>
        </w:tc>
        <w:tc>
          <w:tcPr>
            <w:tcW w:w="840" w:type="dxa"/>
          </w:tcPr>
          <w:p w14:paraId="42D25B00" w14:textId="77777777" w:rsidR="00684064" w:rsidRDefault="00000000">
            <w:r>
              <w:t>289</w:t>
            </w:r>
          </w:p>
        </w:tc>
      </w:tr>
      <w:tr w:rsidR="00684064" w14:paraId="7FA00DB2" w14:textId="77777777" w:rsidTr="00B11600">
        <w:tc>
          <w:tcPr>
            <w:tcW w:w="592" w:type="dxa"/>
          </w:tcPr>
          <w:p w14:paraId="01018ACC" w14:textId="77777777" w:rsidR="00684064" w:rsidRDefault="00000000">
            <w:r>
              <w:t>Fri</w:t>
            </w:r>
          </w:p>
        </w:tc>
        <w:tc>
          <w:tcPr>
            <w:tcW w:w="812" w:type="dxa"/>
            <w:gridSpan w:val="2"/>
          </w:tcPr>
          <w:p w14:paraId="33366EC8" w14:textId="77777777" w:rsidR="00684064" w:rsidRDefault="00000000">
            <w:r>
              <w:t>09/04</w:t>
            </w:r>
          </w:p>
        </w:tc>
        <w:tc>
          <w:tcPr>
            <w:tcW w:w="866" w:type="dxa"/>
          </w:tcPr>
          <w:p w14:paraId="4A44AAC0" w14:textId="0FD5CABF" w:rsidR="00684064" w:rsidRDefault="00000000">
            <w:r>
              <w:t>0</w:t>
            </w:r>
          </w:p>
        </w:tc>
        <w:tc>
          <w:tcPr>
            <w:tcW w:w="921" w:type="dxa"/>
          </w:tcPr>
          <w:p w14:paraId="475760A7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7E23C12E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3CB6EBBC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507E6609" w14:textId="77777777" w:rsidR="00684064" w:rsidRDefault="00000000">
            <w:r>
              <w:t>239</w:t>
            </w:r>
          </w:p>
        </w:tc>
        <w:tc>
          <w:tcPr>
            <w:tcW w:w="776" w:type="dxa"/>
          </w:tcPr>
          <w:p w14:paraId="1C1D3FD6" w14:textId="77777777" w:rsidR="00684064" w:rsidRDefault="00000000">
            <w:r>
              <w:t>299</w:t>
            </w:r>
          </w:p>
        </w:tc>
        <w:tc>
          <w:tcPr>
            <w:tcW w:w="974" w:type="dxa"/>
          </w:tcPr>
          <w:p w14:paraId="2926C30B" w14:textId="77777777" w:rsidR="00684064" w:rsidRDefault="00000000">
            <w:r>
              <w:t>199</w:t>
            </w:r>
          </w:p>
        </w:tc>
        <w:tc>
          <w:tcPr>
            <w:tcW w:w="840" w:type="dxa"/>
          </w:tcPr>
          <w:p w14:paraId="4F154FB7" w14:textId="77777777" w:rsidR="00684064" w:rsidRDefault="00000000">
            <w:r>
              <w:t>469</w:t>
            </w:r>
          </w:p>
        </w:tc>
      </w:tr>
      <w:tr w:rsidR="00684064" w14:paraId="03F43881" w14:textId="77777777" w:rsidTr="00B11600">
        <w:tc>
          <w:tcPr>
            <w:tcW w:w="592" w:type="dxa"/>
          </w:tcPr>
          <w:p w14:paraId="3A3A6D49" w14:textId="77777777" w:rsidR="00684064" w:rsidRDefault="00000000">
            <w:r>
              <w:t>Sat</w:t>
            </w:r>
          </w:p>
        </w:tc>
        <w:tc>
          <w:tcPr>
            <w:tcW w:w="812" w:type="dxa"/>
            <w:gridSpan w:val="2"/>
          </w:tcPr>
          <w:p w14:paraId="6E7F5A84" w14:textId="77777777" w:rsidR="00684064" w:rsidRDefault="00000000">
            <w:r>
              <w:t>09/05</w:t>
            </w:r>
          </w:p>
        </w:tc>
        <w:tc>
          <w:tcPr>
            <w:tcW w:w="866" w:type="dxa"/>
          </w:tcPr>
          <w:p w14:paraId="26C0615B" w14:textId="17CFAA27" w:rsidR="00684064" w:rsidRDefault="00000000">
            <w:r>
              <w:t>0</w:t>
            </w:r>
          </w:p>
        </w:tc>
        <w:tc>
          <w:tcPr>
            <w:tcW w:w="921" w:type="dxa"/>
          </w:tcPr>
          <w:p w14:paraId="3D63AD03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33F11479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42AB2B44" w14:textId="77777777" w:rsidR="00684064" w:rsidRDefault="00000000">
            <w:r>
              <w:t>399</w:t>
            </w:r>
          </w:p>
        </w:tc>
        <w:tc>
          <w:tcPr>
            <w:tcW w:w="1174" w:type="dxa"/>
          </w:tcPr>
          <w:p w14:paraId="3BA7AA38" w14:textId="77777777" w:rsidR="00684064" w:rsidRDefault="00000000">
            <w:r>
              <w:t>Sold out</w:t>
            </w:r>
          </w:p>
        </w:tc>
        <w:tc>
          <w:tcPr>
            <w:tcW w:w="776" w:type="dxa"/>
          </w:tcPr>
          <w:p w14:paraId="2A39EA01" w14:textId="77777777" w:rsidR="00684064" w:rsidRDefault="00000000">
            <w:r>
              <w:t>299</w:t>
            </w:r>
          </w:p>
        </w:tc>
        <w:tc>
          <w:tcPr>
            <w:tcW w:w="974" w:type="dxa"/>
          </w:tcPr>
          <w:p w14:paraId="0AD30308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5C27F523" w14:textId="77777777" w:rsidR="00684064" w:rsidRDefault="00000000">
            <w:r>
              <w:t>Sold out</w:t>
            </w:r>
          </w:p>
        </w:tc>
      </w:tr>
      <w:tr w:rsidR="00684064" w14:paraId="0CC2CD29" w14:textId="77777777" w:rsidTr="00B11600">
        <w:tc>
          <w:tcPr>
            <w:tcW w:w="592" w:type="dxa"/>
          </w:tcPr>
          <w:p w14:paraId="4B2858D9" w14:textId="77777777" w:rsidR="00684064" w:rsidRDefault="00000000">
            <w:r>
              <w:t>Sun</w:t>
            </w:r>
          </w:p>
        </w:tc>
        <w:tc>
          <w:tcPr>
            <w:tcW w:w="812" w:type="dxa"/>
            <w:gridSpan w:val="2"/>
          </w:tcPr>
          <w:p w14:paraId="65E54835" w14:textId="77777777" w:rsidR="00684064" w:rsidRDefault="00000000">
            <w:r>
              <w:t>09/06</w:t>
            </w:r>
          </w:p>
        </w:tc>
        <w:tc>
          <w:tcPr>
            <w:tcW w:w="866" w:type="dxa"/>
          </w:tcPr>
          <w:p w14:paraId="28100F1E" w14:textId="14BF4674" w:rsidR="00684064" w:rsidRDefault="00000000">
            <w:r>
              <w:t>31</w:t>
            </w:r>
          </w:p>
        </w:tc>
        <w:tc>
          <w:tcPr>
            <w:tcW w:w="921" w:type="dxa"/>
          </w:tcPr>
          <w:p w14:paraId="0B20C107" w14:textId="77777777" w:rsidR="00684064" w:rsidRDefault="00000000">
            <w:r>
              <w:t>288</w:t>
            </w:r>
          </w:p>
        </w:tc>
        <w:tc>
          <w:tcPr>
            <w:tcW w:w="945" w:type="dxa"/>
          </w:tcPr>
          <w:p w14:paraId="0299D5D4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62ACE6E7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1E23114D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425B783C" w14:textId="77777777" w:rsidR="00684064" w:rsidRDefault="00000000">
            <w:r>
              <w:t>299</w:t>
            </w:r>
          </w:p>
        </w:tc>
        <w:tc>
          <w:tcPr>
            <w:tcW w:w="974" w:type="dxa"/>
          </w:tcPr>
          <w:p w14:paraId="4A2077A7" w14:textId="77777777" w:rsidR="00684064" w:rsidRDefault="00000000">
            <w:r>
              <w:t>233</w:t>
            </w:r>
          </w:p>
        </w:tc>
        <w:tc>
          <w:tcPr>
            <w:tcW w:w="840" w:type="dxa"/>
          </w:tcPr>
          <w:p w14:paraId="5A9B240C" w14:textId="77777777" w:rsidR="00684064" w:rsidRDefault="00000000">
            <w:r>
              <w:t>479</w:t>
            </w:r>
          </w:p>
        </w:tc>
      </w:tr>
      <w:tr w:rsidR="00684064" w14:paraId="303CF2FE" w14:textId="77777777" w:rsidTr="00B11600">
        <w:tc>
          <w:tcPr>
            <w:tcW w:w="592" w:type="dxa"/>
          </w:tcPr>
          <w:p w14:paraId="2845477B" w14:textId="77777777" w:rsidR="00684064" w:rsidRDefault="00000000">
            <w:r>
              <w:t>Mon</w:t>
            </w:r>
          </w:p>
        </w:tc>
        <w:tc>
          <w:tcPr>
            <w:tcW w:w="812" w:type="dxa"/>
            <w:gridSpan w:val="2"/>
          </w:tcPr>
          <w:p w14:paraId="04D40C42" w14:textId="77777777" w:rsidR="00684064" w:rsidRDefault="00000000">
            <w:r>
              <w:t>09/07</w:t>
            </w:r>
          </w:p>
        </w:tc>
        <w:tc>
          <w:tcPr>
            <w:tcW w:w="866" w:type="dxa"/>
          </w:tcPr>
          <w:p w14:paraId="55E6F9E5" w14:textId="08FE9108" w:rsidR="00684064" w:rsidRDefault="00000000">
            <w:r>
              <w:t>45</w:t>
            </w:r>
          </w:p>
        </w:tc>
        <w:tc>
          <w:tcPr>
            <w:tcW w:w="921" w:type="dxa"/>
          </w:tcPr>
          <w:p w14:paraId="190DAFB1" w14:textId="77777777" w:rsidR="00684064" w:rsidRDefault="00000000">
            <w:r>
              <w:t>234</w:t>
            </w:r>
          </w:p>
        </w:tc>
        <w:tc>
          <w:tcPr>
            <w:tcW w:w="945" w:type="dxa"/>
          </w:tcPr>
          <w:p w14:paraId="3D19E98D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26218E4E" w14:textId="77777777" w:rsidR="00684064" w:rsidRDefault="00000000">
            <w:r>
              <w:t>391</w:t>
            </w:r>
          </w:p>
        </w:tc>
        <w:tc>
          <w:tcPr>
            <w:tcW w:w="1174" w:type="dxa"/>
          </w:tcPr>
          <w:p w14:paraId="705D1622" w14:textId="77777777" w:rsidR="00684064" w:rsidRDefault="00000000">
            <w:r>
              <w:t>169</w:t>
            </w:r>
          </w:p>
        </w:tc>
        <w:tc>
          <w:tcPr>
            <w:tcW w:w="776" w:type="dxa"/>
          </w:tcPr>
          <w:p w14:paraId="3E270159" w14:textId="77777777" w:rsidR="00684064" w:rsidRDefault="00000000">
            <w:r>
              <w:t>147</w:t>
            </w:r>
          </w:p>
        </w:tc>
        <w:tc>
          <w:tcPr>
            <w:tcW w:w="974" w:type="dxa"/>
          </w:tcPr>
          <w:p w14:paraId="796B9BDB" w14:textId="77777777" w:rsidR="00684064" w:rsidRDefault="00000000">
            <w:r>
              <w:t>179</w:t>
            </w:r>
          </w:p>
        </w:tc>
        <w:tc>
          <w:tcPr>
            <w:tcW w:w="840" w:type="dxa"/>
          </w:tcPr>
          <w:p w14:paraId="3047094F" w14:textId="77777777" w:rsidR="00684064" w:rsidRDefault="00000000">
            <w:r>
              <w:t>299</w:t>
            </w:r>
          </w:p>
        </w:tc>
      </w:tr>
      <w:tr w:rsidR="00684064" w14:paraId="0FB1A183" w14:textId="77777777" w:rsidTr="00B11600">
        <w:tc>
          <w:tcPr>
            <w:tcW w:w="592" w:type="dxa"/>
          </w:tcPr>
          <w:p w14:paraId="2D42C534" w14:textId="77777777" w:rsidR="00684064" w:rsidRDefault="00000000">
            <w:r>
              <w:t>Tue</w:t>
            </w:r>
          </w:p>
        </w:tc>
        <w:tc>
          <w:tcPr>
            <w:tcW w:w="812" w:type="dxa"/>
            <w:gridSpan w:val="2"/>
          </w:tcPr>
          <w:p w14:paraId="759427F1" w14:textId="77777777" w:rsidR="00684064" w:rsidRDefault="00000000">
            <w:r>
              <w:t>09/08</w:t>
            </w:r>
          </w:p>
        </w:tc>
        <w:tc>
          <w:tcPr>
            <w:tcW w:w="866" w:type="dxa"/>
          </w:tcPr>
          <w:p w14:paraId="4FCD3067" w14:textId="30F3945C" w:rsidR="00684064" w:rsidRDefault="00000000">
            <w:r>
              <w:t>26</w:t>
            </w:r>
          </w:p>
        </w:tc>
        <w:tc>
          <w:tcPr>
            <w:tcW w:w="921" w:type="dxa"/>
          </w:tcPr>
          <w:p w14:paraId="0DC6AFD2" w14:textId="77777777" w:rsidR="00684064" w:rsidRDefault="00000000">
            <w:r>
              <w:t>189</w:t>
            </w:r>
          </w:p>
        </w:tc>
        <w:tc>
          <w:tcPr>
            <w:tcW w:w="945" w:type="dxa"/>
          </w:tcPr>
          <w:p w14:paraId="1A53BAF2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19379D79" w14:textId="77777777" w:rsidR="00684064" w:rsidRDefault="00000000">
            <w:r>
              <w:t>453</w:t>
            </w:r>
          </w:p>
        </w:tc>
        <w:tc>
          <w:tcPr>
            <w:tcW w:w="1174" w:type="dxa"/>
          </w:tcPr>
          <w:p w14:paraId="05A0F058" w14:textId="77777777" w:rsidR="00684064" w:rsidRDefault="00000000">
            <w:r>
              <w:t>169</w:t>
            </w:r>
          </w:p>
        </w:tc>
        <w:tc>
          <w:tcPr>
            <w:tcW w:w="776" w:type="dxa"/>
          </w:tcPr>
          <w:p w14:paraId="0A311B17" w14:textId="77777777" w:rsidR="00684064" w:rsidRDefault="00000000">
            <w:r>
              <w:t>149</w:t>
            </w:r>
          </w:p>
        </w:tc>
        <w:tc>
          <w:tcPr>
            <w:tcW w:w="974" w:type="dxa"/>
          </w:tcPr>
          <w:p w14:paraId="18E900E6" w14:textId="77777777" w:rsidR="00684064" w:rsidRDefault="00000000">
            <w:r>
              <w:t>179</w:t>
            </w:r>
          </w:p>
        </w:tc>
        <w:tc>
          <w:tcPr>
            <w:tcW w:w="840" w:type="dxa"/>
          </w:tcPr>
          <w:p w14:paraId="3DD42C3B" w14:textId="77777777" w:rsidR="00684064" w:rsidRDefault="00000000">
            <w:r>
              <w:t>299</w:t>
            </w:r>
          </w:p>
        </w:tc>
      </w:tr>
      <w:tr w:rsidR="00684064" w14:paraId="43FD7187" w14:textId="77777777" w:rsidTr="00B11600">
        <w:tc>
          <w:tcPr>
            <w:tcW w:w="592" w:type="dxa"/>
          </w:tcPr>
          <w:p w14:paraId="2C8DDC68" w14:textId="77777777" w:rsidR="00684064" w:rsidRDefault="00000000">
            <w:r>
              <w:t>Wed</w:t>
            </w:r>
          </w:p>
        </w:tc>
        <w:tc>
          <w:tcPr>
            <w:tcW w:w="812" w:type="dxa"/>
            <w:gridSpan w:val="2"/>
          </w:tcPr>
          <w:p w14:paraId="594D5600" w14:textId="77777777" w:rsidR="00684064" w:rsidRDefault="00000000">
            <w:r>
              <w:t>09/09</w:t>
            </w:r>
          </w:p>
        </w:tc>
        <w:tc>
          <w:tcPr>
            <w:tcW w:w="866" w:type="dxa"/>
          </w:tcPr>
          <w:p w14:paraId="06E91E23" w14:textId="4C889E88" w:rsidR="00684064" w:rsidRDefault="00000000">
            <w:r>
              <w:t>31</w:t>
            </w:r>
          </w:p>
        </w:tc>
        <w:tc>
          <w:tcPr>
            <w:tcW w:w="921" w:type="dxa"/>
          </w:tcPr>
          <w:p w14:paraId="3835D9EA" w14:textId="77777777" w:rsidR="00684064" w:rsidRDefault="00000000">
            <w:r>
              <w:t>189</w:t>
            </w:r>
          </w:p>
        </w:tc>
        <w:tc>
          <w:tcPr>
            <w:tcW w:w="945" w:type="dxa"/>
          </w:tcPr>
          <w:p w14:paraId="04F5BE81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6299FBD4" w14:textId="77777777" w:rsidR="00684064" w:rsidRDefault="00000000">
            <w:r>
              <w:t>356</w:t>
            </w:r>
          </w:p>
        </w:tc>
        <w:tc>
          <w:tcPr>
            <w:tcW w:w="1174" w:type="dxa"/>
          </w:tcPr>
          <w:p w14:paraId="485EF138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7D58DF2F" w14:textId="77777777" w:rsidR="00684064" w:rsidRDefault="00000000">
            <w:r>
              <w:t>149</w:t>
            </w:r>
          </w:p>
        </w:tc>
        <w:tc>
          <w:tcPr>
            <w:tcW w:w="974" w:type="dxa"/>
          </w:tcPr>
          <w:p w14:paraId="55771937" w14:textId="77777777" w:rsidR="00684064" w:rsidRDefault="00000000">
            <w:r>
              <w:t>179</w:t>
            </w:r>
          </w:p>
        </w:tc>
        <w:tc>
          <w:tcPr>
            <w:tcW w:w="840" w:type="dxa"/>
          </w:tcPr>
          <w:p w14:paraId="550F38A8" w14:textId="77777777" w:rsidR="00684064" w:rsidRDefault="00000000">
            <w:r>
              <w:t>299</w:t>
            </w:r>
          </w:p>
        </w:tc>
      </w:tr>
      <w:tr w:rsidR="00684064" w14:paraId="6FC67E94" w14:textId="77777777" w:rsidTr="00B11600">
        <w:tc>
          <w:tcPr>
            <w:tcW w:w="592" w:type="dxa"/>
          </w:tcPr>
          <w:p w14:paraId="6CF9227B" w14:textId="77777777" w:rsidR="00684064" w:rsidRDefault="00000000">
            <w:r>
              <w:t>Thu</w:t>
            </w:r>
          </w:p>
        </w:tc>
        <w:tc>
          <w:tcPr>
            <w:tcW w:w="812" w:type="dxa"/>
            <w:gridSpan w:val="2"/>
          </w:tcPr>
          <w:p w14:paraId="2CACABBE" w14:textId="77777777" w:rsidR="00684064" w:rsidRDefault="00000000">
            <w:r>
              <w:t>09/10</w:t>
            </w:r>
          </w:p>
        </w:tc>
        <w:tc>
          <w:tcPr>
            <w:tcW w:w="866" w:type="dxa"/>
          </w:tcPr>
          <w:p w14:paraId="77455071" w14:textId="420B889A" w:rsidR="00684064" w:rsidRDefault="00000000">
            <w:r>
              <w:t>4</w:t>
            </w:r>
          </w:p>
        </w:tc>
        <w:tc>
          <w:tcPr>
            <w:tcW w:w="921" w:type="dxa"/>
          </w:tcPr>
          <w:p w14:paraId="392BF6A3" w14:textId="77777777" w:rsidR="00684064" w:rsidRDefault="00000000">
            <w:r>
              <w:t>234</w:t>
            </w:r>
          </w:p>
        </w:tc>
        <w:tc>
          <w:tcPr>
            <w:tcW w:w="945" w:type="dxa"/>
          </w:tcPr>
          <w:p w14:paraId="66A1A128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61B0627B" w14:textId="77777777" w:rsidR="00684064" w:rsidRDefault="00000000">
            <w:r>
              <w:t>356</w:t>
            </w:r>
          </w:p>
        </w:tc>
        <w:tc>
          <w:tcPr>
            <w:tcW w:w="1174" w:type="dxa"/>
          </w:tcPr>
          <w:p w14:paraId="46BEF88D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27521A55" w14:textId="77777777" w:rsidR="00684064" w:rsidRDefault="00000000">
            <w:r>
              <w:t>149</w:t>
            </w:r>
          </w:p>
        </w:tc>
        <w:tc>
          <w:tcPr>
            <w:tcW w:w="974" w:type="dxa"/>
          </w:tcPr>
          <w:p w14:paraId="13C8F1F1" w14:textId="77777777" w:rsidR="00684064" w:rsidRDefault="00000000">
            <w:r>
              <w:t>189</w:t>
            </w:r>
          </w:p>
        </w:tc>
        <w:tc>
          <w:tcPr>
            <w:tcW w:w="840" w:type="dxa"/>
          </w:tcPr>
          <w:p w14:paraId="1EF673D5" w14:textId="77777777" w:rsidR="00684064" w:rsidRDefault="00000000">
            <w:r>
              <w:t>Sold out</w:t>
            </w:r>
          </w:p>
        </w:tc>
      </w:tr>
      <w:tr w:rsidR="00684064" w14:paraId="75FDDCA6" w14:textId="77777777" w:rsidTr="00B11600">
        <w:tc>
          <w:tcPr>
            <w:tcW w:w="592" w:type="dxa"/>
          </w:tcPr>
          <w:p w14:paraId="2CF2E98E" w14:textId="77777777" w:rsidR="00684064" w:rsidRDefault="00000000">
            <w:r>
              <w:t>Fri</w:t>
            </w:r>
          </w:p>
        </w:tc>
        <w:tc>
          <w:tcPr>
            <w:tcW w:w="812" w:type="dxa"/>
            <w:gridSpan w:val="2"/>
          </w:tcPr>
          <w:p w14:paraId="7DF6B4BD" w14:textId="77777777" w:rsidR="00684064" w:rsidRDefault="00000000">
            <w:r>
              <w:t>09/11</w:t>
            </w:r>
          </w:p>
        </w:tc>
        <w:tc>
          <w:tcPr>
            <w:tcW w:w="866" w:type="dxa"/>
          </w:tcPr>
          <w:p w14:paraId="7C80B3C9" w14:textId="2E974EFB" w:rsidR="00684064" w:rsidRDefault="00000000">
            <w:r>
              <w:t>0</w:t>
            </w:r>
          </w:p>
        </w:tc>
        <w:tc>
          <w:tcPr>
            <w:tcW w:w="921" w:type="dxa"/>
          </w:tcPr>
          <w:p w14:paraId="707E3342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348153F4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607E7D8C" w14:textId="77777777" w:rsidR="00684064" w:rsidRDefault="00000000">
            <w:r>
              <w:t>431</w:t>
            </w:r>
          </w:p>
        </w:tc>
        <w:tc>
          <w:tcPr>
            <w:tcW w:w="1174" w:type="dxa"/>
          </w:tcPr>
          <w:p w14:paraId="6FA34FC1" w14:textId="77777777" w:rsidR="00684064" w:rsidRDefault="00000000">
            <w:r>
              <w:t>309</w:t>
            </w:r>
          </w:p>
        </w:tc>
        <w:tc>
          <w:tcPr>
            <w:tcW w:w="776" w:type="dxa"/>
          </w:tcPr>
          <w:p w14:paraId="67378E88" w14:textId="77777777" w:rsidR="00684064" w:rsidRDefault="00000000">
            <w:r>
              <w:t>299</w:t>
            </w:r>
          </w:p>
        </w:tc>
        <w:tc>
          <w:tcPr>
            <w:tcW w:w="974" w:type="dxa"/>
          </w:tcPr>
          <w:p w14:paraId="5963D524" w14:textId="77777777" w:rsidR="00684064" w:rsidRDefault="00000000">
            <w:r>
              <w:t>232</w:t>
            </w:r>
          </w:p>
        </w:tc>
        <w:tc>
          <w:tcPr>
            <w:tcW w:w="840" w:type="dxa"/>
          </w:tcPr>
          <w:p w14:paraId="65F4A8D5" w14:textId="77777777" w:rsidR="00684064" w:rsidRDefault="00000000">
            <w:r>
              <w:t>469</w:t>
            </w:r>
          </w:p>
        </w:tc>
      </w:tr>
      <w:tr w:rsidR="00684064" w14:paraId="486D0219" w14:textId="77777777" w:rsidTr="00B11600">
        <w:tc>
          <w:tcPr>
            <w:tcW w:w="592" w:type="dxa"/>
          </w:tcPr>
          <w:p w14:paraId="2706D460" w14:textId="77777777" w:rsidR="00684064" w:rsidRDefault="00000000">
            <w:r>
              <w:t>Sat</w:t>
            </w:r>
          </w:p>
        </w:tc>
        <w:tc>
          <w:tcPr>
            <w:tcW w:w="812" w:type="dxa"/>
            <w:gridSpan w:val="2"/>
          </w:tcPr>
          <w:p w14:paraId="4C0E3B52" w14:textId="77777777" w:rsidR="00684064" w:rsidRDefault="00000000">
            <w:r>
              <w:t>09/12</w:t>
            </w:r>
          </w:p>
        </w:tc>
        <w:tc>
          <w:tcPr>
            <w:tcW w:w="866" w:type="dxa"/>
          </w:tcPr>
          <w:p w14:paraId="59068776" w14:textId="52335301" w:rsidR="00684064" w:rsidRDefault="00000000">
            <w:r>
              <w:t>0</w:t>
            </w:r>
          </w:p>
        </w:tc>
        <w:tc>
          <w:tcPr>
            <w:tcW w:w="921" w:type="dxa"/>
          </w:tcPr>
          <w:p w14:paraId="6A87AF6D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7261E893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31243289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54B3713C" w14:textId="77777777" w:rsidR="00684064" w:rsidRDefault="00000000">
            <w:r>
              <w:t>309</w:t>
            </w:r>
          </w:p>
        </w:tc>
        <w:tc>
          <w:tcPr>
            <w:tcW w:w="776" w:type="dxa"/>
          </w:tcPr>
          <w:p w14:paraId="030BDEDF" w14:textId="77777777" w:rsidR="00684064" w:rsidRDefault="00000000">
            <w:r>
              <w:t>354</w:t>
            </w:r>
          </w:p>
        </w:tc>
        <w:tc>
          <w:tcPr>
            <w:tcW w:w="974" w:type="dxa"/>
          </w:tcPr>
          <w:p w14:paraId="7971BCD7" w14:textId="77777777" w:rsidR="00684064" w:rsidRDefault="00000000">
            <w:r>
              <w:t>339</w:t>
            </w:r>
          </w:p>
        </w:tc>
        <w:tc>
          <w:tcPr>
            <w:tcW w:w="840" w:type="dxa"/>
          </w:tcPr>
          <w:p w14:paraId="1B668E47" w14:textId="77777777" w:rsidR="00684064" w:rsidRDefault="00000000">
            <w:r>
              <w:t>529</w:t>
            </w:r>
          </w:p>
        </w:tc>
      </w:tr>
      <w:tr w:rsidR="00684064" w14:paraId="0E96BB87" w14:textId="77777777" w:rsidTr="00B11600">
        <w:tc>
          <w:tcPr>
            <w:tcW w:w="592" w:type="dxa"/>
          </w:tcPr>
          <w:p w14:paraId="18F65DCA" w14:textId="77777777" w:rsidR="00684064" w:rsidRDefault="00000000">
            <w:r>
              <w:t>Sun</w:t>
            </w:r>
          </w:p>
        </w:tc>
        <w:tc>
          <w:tcPr>
            <w:tcW w:w="812" w:type="dxa"/>
            <w:gridSpan w:val="2"/>
          </w:tcPr>
          <w:p w14:paraId="3E78C6A8" w14:textId="77777777" w:rsidR="00684064" w:rsidRDefault="00000000">
            <w:r>
              <w:t>09/13</w:t>
            </w:r>
          </w:p>
        </w:tc>
        <w:tc>
          <w:tcPr>
            <w:tcW w:w="866" w:type="dxa"/>
          </w:tcPr>
          <w:p w14:paraId="3A69DE51" w14:textId="1EE3752E" w:rsidR="00684064" w:rsidRDefault="00000000">
            <w:r>
              <w:t>54</w:t>
            </w:r>
          </w:p>
        </w:tc>
        <w:tc>
          <w:tcPr>
            <w:tcW w:w="921" w:type="dxa"/>
          </w:tcPr>
          <w:p w14:paraId="0A82A79D" w14:textId="77777777" w:rsidR="00684064" w:rsidRDefault="00000000">
            <w:r>
              <w:t>234</w:t>
            </w:r>
          </w:p>
        </w:tc>
        <w:tc>
          <w:tcPr>
            <w:tcW w:w="945" w:type="dxa"/>
          </w:tcPr>
          <w:p w14:paraId="5164F1E0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289FEEED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1A9DB7B1" w14:textId="77777777" w:rsidR="00684064" w:rsidRDefault="00000000">
            <w:r>
              <w:t>169</w:t>
            </w:r>
          </w:p>
        </w:tc>
        <w:tc>
          <w:tcPr>
            <w:tcW w:w="776" w:type="dxa"/>
          </w:tcPr>
          <w:p w14:paraId="2F9CC09E" w14:textId="77777777" w:rsidR="00684064" w:rsidRDefault="00000000">
            <w:r>
              <w:t>149</w:t>
            </w:r>
          </w:p>
        </w:tc>
        <w:tc>
          <w:tcPr>
            <w:tcW w:w="974" w:type="dxa"/>
          </w:tcPr>
          <w:p w14:paraId="2B963388" w14:textId="77777777" w:rsidR="00684064" w:rsidRDefault="00000000">
            <w:r>
              <w:t>179</w:t>
            </w:r>
          </w:p>
        </w:tc>
        <w:tc>
          <w:tcPr>
            <w:tcW w:w="840" w:type="dxa"/>
          </w:tcPr>
          <w:p w14:paraId="3C43C2D8" w14:textId="77777777" w:rsidR="00684064" w:rsidRDefault="00000000">
            <w:r>
              <w:t>369</w:t>
            </w:r>
          </w:p>
        </w:tc>
      </w:tr>
      <w:tr w:rsidR="00684064" w14:paraId="72BC57CA" w14:textId="77777777" w:rsidTr="00B11600">
        <w:tc>
          <w:tcPr>
            <w:tcW w:w="592" w:type="dxa"/>
          </w:tcPr>
          <w:p w14:paraId="47A4E277" w14:textId="77777777" w:rsidR="00684064" w:rsidRDefault="00000000">
            <w:r>
              <w:t>Mon</w:t>
            </w:r>
          </w:p>
        </w:tc>
        <w:tc>
          <w:tcPr>
            <w:tcW w:w="812" w:type="dxa"/>
            <w:gridSpan w:val="2"/>
          </w:tcPr>
          <w:p w14:paraId="1B90C075" w14:textId="77777777" w:rsidR="00684064" w:rsidRDefault="00000000">
            <w:r>
              <w:t>09/14</w:t>
            </w:r>
          </w:p>
        </w:tc>
        <w:tc>
          <w:tcPr>
            <w:tcW w:w="866" w:type="dxa"/>
          </w:tcPr>
          <w:p w14:paraId="1B33F816" w14:textId="17131C69" w:rsidR="00684064" w:rsidRDefault="00000000">
            <w:r>
              <w:t>6</w:t>
            </w:r>
          </w:p>
        </w:tc>
        <w:tc>
          <w:tcPr>
            <w:tcW w:w="921" w:type="dxa"/>
          </w:tcPr>
          <w:p w14:paraId="33C12495" w14:textId="77777777" w:rsidR="00684064" w:rsidRDefault="00000000">
            <w:r>
              <w:t>212</w:t>
            </w:r>
          </w:p>
        </w:tc>
        <w:tc>
          <w:tcPr>
            <w:tcW w:w="945" w:type="dxa"/>
          </w:tcPr>
          <w:p w14:paraId="13A531A3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436DF4F5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6C5B446D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045CF93F" w14:textId="77777777" w:rsidR="00684064" w:rsidRDefault="00000000">
            <w:r>
              <w:t>149</w:t>
            </w:r>
          </w:p>
        </w:tc>
        <w:tc>
          <w:tcPr>
            <w:tcW w:w="974" w:type="dxa"/>
          </w:tcPr>
          <w:p w14:paraId="7DD28BB9" w14:textId="77777777" w:rsidR="00684064" w:rsidRDefault="00000000">
            <w:r>
              <w:t>180</w:t>
            </w:r>
          </w:p>
        </w:tc>
        <w:tc>
          <w:tcPr>
            <w:tcW w:w="840" w:type="dxa"/>
          </w:tcPr>
          <w:p w14:paraId="11472DFF" w14:textId="77777777" w:rsidR="00684064" w:rsidRDefault="00000000">
            <w:r>
              <w:t>Sold out</w:t>
            </w:r>
          </w:p>
        </w:tc>
      </w:tr>
      <w:tr w:rsidR="00684064" w14:paraId="5EF5858A" w14:textId="77777777" w:rsidTr="00B11600">
        <w:tc>
          <w:tcPr>
            <w:tcW w:w="592" w:type="dxa"/>
          </w:tcPr>
          <w:p w14:paraId="3E80DD83" w14:textId="77777777" w:rsidR="00684064" w:rsidRDefault="00000000">
            <w:r>
              <w:t>Tue</w:t>
            </w:r>
          </w:p>
        </w:tc>
        <w:tc>
          <w:tcPr>
            <w:tcW w:w="812" w:type="dxa"/>
            <w:gridSpan w:val="2"/>
          </w:tcPr>
          <w:p w14:paraId="70BED177" w14:textId="77777777" w:rsidR="00684064" w:rsidRDefault="00000000">
            <w:r>
              <w:t>09/15</w:t>
            </w:r>
          </w:p>
        </w:tc>
        <w:tc>
          <w:tcPr>
            <w:tcW w:w="866" w:type="dxa"/>
          </w:tcPr>
          <w:p w14:paraId="6376AB21" w14:textId="5335B28C" w:rsidR="00684064" w:rsidRDefault="00000000">
            <w:r>
              <w:t>3</w:t>
            </w:r>
          </w:p>
        </w:tc>
        <w:tc>
          <w:tcPr>
            <w:tcW w:w="921" w:type="dxa"/>
          </w:tcPr>
          <w:p w14:paraId="5A8FF637" w14:textId="77777777" w:rsidR="00684064" w:rsidRDefault="00000000">
            <w:r>
              <w:t>230</w:t>
            </w:r>
          </w:p>
        </w:tc>
        <w:tc>
          <w:tcPr>
            <w:tcW w:w="945" w:type="dxa"/>
          </w:tcPr>
          <w:p w14:paraId="5FE58507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032D50B6" w14:textId="77777777" w:rsidR="00684064" w:rsidRDefault="00000000">
            <w:r>
              <w:t>375</w:t>
            </w:r>
          </w:p>
        </w:tc>
        <w:tc>
          <w:tcPr>
            <w:tcW w:w="1174" w:type="dxa"/>
          </w:tcPr>
          <w:p w14:paraId="7C7E108F" w14:textId="77777777" w:rsidR="00684064" w:rsidRDefault="00000000">
            <w:r>
              <w:t>259</w:t>
            </w:r>
          </w:p>
        </w:tc>
        <w:tc>
          <w:tcPr>
            <w:tcW w:w="776" w:type="dxa"/>
          </w:tcPr>
          <w:p w14:paraId="0B4E31DF" w14:textId="77777777" w:rsidR="00684064" w:rsidRDefault="00000000">
            <w:r>
              <w:t>263</w:t>
            </w:r>
          </w:p>
        </w:tc>
        <w:tc>
          <w:tcPr>
            <w:tcW w:w="974" w:type="dxa"/>
          </w:tcPr>
          <w:p w14:paraId="51DBDC0D" w14:textId="77777777" w:rsidR="00684064" w:rsidRDefault="00000000">
            <w:r>
              <w:t>289</w:t>
            </w:r>
          </w:p>
        </w:tc>
        <w:tc>
          <w:tcPr>
            <w:tcW w:w="840" w:type="dxa"/>
          </w:tcPr>
          <w:p w14:paraId="7A95C6B8" w14:textId="77777777" w:rsidR="00684064" w:rsidRDefault="00000000">
            <w:r>
              <w:t>489</w:t>
            </w:r>
          </w:p>
        </w:tc>
      </w:tr>
      <w:tr w:rsidR="00684064" w14:paraId="78175F49" w14:textId="77777777" w:rsidTr="00B11600">
        <w:tc>
          <w:tcPr>
            <w:tcW w:w="592" w:type="dxa"/>
          </w:tcPr>
          <w:p w14:paraId="0C10F35A" w14:textId="77777777" w:rsidR="00684064" w:rsidRDefault="00000000">
            <w:r>
              <w:t>Wed</w:t>
            </w:r>
          </w:p>
        </w:tc>
        <w:tc>
          <w:tcPr>
            <w:tcW w:w="812" w:type="dxa"/>
            <w:gridSpan w:val="2"/>
          </w:tcPr>
          <w:p w14:paraId="01546C9C" w14:textId="77777777" w:rsidR="00684064" w:rsidRDefault="00000000">
            <w:r>
              <w:t>09/16</w:t>
            </w:r>
          </w:p>
        </w:tc>
        <w:tc>
          <w:tcPr>
            <w:tcW w:w="866" w:type="dxa"/>
          </w:tcPr>
          <w:p w14:paraId="1ED756E5" w14:textId="4E0F8CDC" w:rsidR="00684064" w:rsidRDefault="00000000">
            <w:r>
              <w:t>3</w:t>
            </w:r>
          </w:p>
        </w:tc>
        <w:tc>
          <w:tcPr>
            <w:tcW w:w="921" w:type="dxa"/>
          </w:tcPr>
          <w:p w14:paraId="462D47D7" w14:textId="77777777" w:rsidR="00684064" w:rsidRDefault="00000000">
            <w:r>
              <w:t>230</w:t>
            </w:r>
          </w:p>
        </w:tc>
        <w:tc>
          <w:tcPr>
            <w:tcW w:w="945" w:type="dxa"/>
          </w:tcPr>
          <w:p w14:paraId="5229CE5F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28DEEAC7" w14:textId="77777777" w:rsidR="00684064" w:rsidRDefault="00000000">
            <w:r>
              <w:t>361</w:t>
            </w:r>
          </w:p>
        </w:tc>
        <w:tc>
          <w:tcPr>
            <w:tcW w:w="1174" w:type="dxa"/>
          </w:tcPr>
          <w:p w14:paraId="0AE1AD16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0EB9E1D6" w14:textId="77777777" w:rsidR="00684064" w:rsidRDefault="00000000">
            <w:r>
              <w:t>270</w:t>
            </w:r>
          </w:p>
        </w:tc>
        <w:tc>
          <w:tcPr>
            <w:tcW w:w="974" w:type="dxa"/>
          </w:tcPr>
          <w:p w14:paraId="0C19951A" w14:textId="77777777" w:rsidR="00684064" w:rsidRDefault="00000000">
            <w:r>
              <w:t>289</w:t>
            </w:r>
          </w:p>
        </w:tc>
        <w:tc>
          <w:tcPr>
            <w:tcW w:w="840" w:type="dxa"/>
          </w:tcPr>
          <w:p w14:paraId="4C79CF6D" w14:textId="77777777" w:rsidR="00684064" w:rsidRDefault="00000000">
            <w:r>
              <w:t>369</w:t>
            </w:r>
          </w:p>
        </w:tc>
      </w:tr>
      <w:tr w:rsidR="00684064" w14:paraId="76898636" w14:textId="77777777" w:rsidTr="00B11600">
        <w:tc>
          <w:tcPr>
            <w:tcW w:w="592" w:type="dxa"/>
          </w:tcPr>
          <w:p w14:paraId="33AF79CB" w14:textId="77777777" w:rsidR="00684064" w:rsidRDefault="00000000">
            <w:r>
              <w:t>Thu</w:t>
            </w:r>
          </w:p>
        </w:tc>
        <w:tc>
          <w:tcPr>
            <w:tcW w:w="812" w:type="dxa"/>
            <w:gridSpan w:val="2"/>
          </w:tcPr>
          <w:p w14:paraId="6DE02767" w14:textId="77777777" w:rsidR="00684064" w:rsidRDefault="00000000">
            <w:r>
              <w:t>09/17</w:t>
            </w:r>
          </w:p>
        </w:tc>
        <w:tc>
          <w:tcPr>
            <w:tcW w:w="866" w:type="dxa"/>
          </w:tcPr>
          <w:p w14:paraId="4B547F45" w14:textId="459BB242" w:rsidR="00684064" w:rsidRDefault="00000000">
            <w:r>
              <w:t>2</w:t>
            </w:r>
          </w:p>
        </w:tc>
        <w:tc>
          <w:tcPr>
            <w:tcW w:w="921" w:type="dxa"/>
          </w:tcPr>
          <w:p w14:paraId="03A366A4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2EA55C9F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18DF1EB3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42A971D3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7980795A" w14:textId="77777777" w:rsidR="00684064" w:rsidRDefault="00000000">
            <w:r>
              <w:t>209</w:t>
            </w:r>
          </w:p>
        </w:tc>
        <w:tc>
          <w:tcPr>
            <w:tcW w:w="974" w:type="dxa"/>
          </w:tcPr>
          <w:p w14:paraId="50BC5965" w14:textId="77777777" w:rsidR="00684064" w:rsidRDefault="00000000">
            <w:r>
              <w:t>289</w:t>
            </w:r>
          </w:p>
        </w:tc>
        <w:tc>
          <w:tcPr>
            <w:tcW w:w="840" w:type="dxa"/>
          </w:tcPr>
          <w:p w14:paraId="64BE6084" w14:textId="77777777" w:rsidR="00684064" w:rsidRDefault="00000000">
            <w:r>
              <w:t>Sold out</w:t>
            </w:r>
          </w:p>
        </w:tc>
      </w:tr>
      <w:tr w:rsidR="00684064" w14:paraId="5838AAC6" w14:textId="77777777" w:rsidTr="00B11600">
        <w:tc>
          <w:tcPr>
            <w:tcW w:w="592" w:type="dxa"/>
          </w:tcPr>
          <w:p w14:paraId="14EEB2CA" w14:textId="77777777" w:rsidR="00684064" w:rsidRDefault="00000000">
            <w:r>
              <w:t>Fri</w:t>
            </w:r>
          </w:p>
        </w:tc>
        <w:tc>
          <w:tcPr>
            <w:tcW w:w="812" w:type="dxa"/>
            <w:gridSpan w:val="2"/>
          </w:tcPr>
          <w:p w14:paraId="244DBBE3" w14:textId="77777777" w:rsidR="00684064" w:rsidRDefault="00000000">
            <w:r>
              <w:t>09/18</w:t>
            </w:r>
          </w:p>
        </w:tc>
        <w:tc>
          <w:tcPr>
            <w:tcW w:w="866" w:type="dxa"/>
          </w:tcPr>
          <w:p w14:paraId="552DB866" w14:textId="01125BC2" w:rsidR="00684064" w:rsidRDefault="00000000">
            <w:r>
              <w:t>0</w:t>
            </w:r>
          </w:p>
        </w:tc>
        <w:tc>
          <w:tcPr>
            <w:tcW w:w="921" w:type="dxa"/>
          </w:tcPr>
          <w:p w14:paraId="5607FF17" w14:textId="77777777" w:rsidR="00684064" w:rsidRDefault="00000000">
            <w:r>
              <w:t>288</w:t>
            </w:r>
          </w:p>
        </w:tc>
        <w:tc>
          <w:tcPr>
            <w:tcW w:w="945" w:type="dxa"/>
          </w:tcPr>
          <w:p w14:paraId="0BD1EDA0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0F95C58E" w14:textId="77777777" w:rsidR="00684064" w:rsidRDefault="00000000">
            <w:r>
              <w:t>450</w:t>
            </w:r>
          </w:p>
        </w:tc>
        <w:tc>
          <w:tcPr>
            <w:tcW w:w="1174" w:type="dxa"/>
          </w:tcPr>
          <w:p w14:paraId="7FC8956D" w14:textId="77777777" w:rsidR="00684064" w:rsidRDefault="00000000">
            <w:r>
              <w:t>329</w:t>
            </w:r>
          </w:p>
        </w:tc>
        <w:tc>
          <w:tcPr>
            <w:tcW w:w="776" w:type="dxa"/>
          </w:tcPr>
          <w:p w14:paraId="4D196351" w14:textId="77777777" w:rsidR="00684064" w:rsidRDefault="00000000">
            <w:r>
              <w:t>399</w:t>
            </w:r>
          </w:p>
        </w:tc>
        <w:tc>
          <w:tcPr>
            <w:tcW w:w="974" w:type="dxa"/>
          </w:tcPr>
          <w:p w14:paraId="620409D8" w14:textId="77777777" w:rsidR="00684064" w:rsidRDefault="00000000">
            <w:r>
              <w:t>309</w:t>
            </w:r>
          </w:p>
        </w:tc>
        <w:tc>
          <w:tcPr>
            <w:tcW w:w="840" w:type="dxa"/>
          </w:tcPr>
          <w:p w14:paraId="4FFA8121" w14:textId="77777777" w:rsidR="00684064" w:rsidRDefault="00000000">
            <w:r>
              <w:t>Sold out</w:t>
            </w:r>
          </w:p>
        </w:tc>
      </w:tr>
      <w:tr w:rsidR="00684064" w14:paraId="338E783E" w14:textId="77777777" w:rsidTr="00B11600">
        <w:tc>
          <w:tcPr>
            <w:tcW w:w="592" w:type="dxa"/>
          </w:tcPr>
          <w:p w14:paraId="10FC5B54" w14:textId="77777777" w:rsidR="00684064" w:rsidRDefault="00000000">
            <w:r>
              <w:t>Sat</w:t>
            </w:r>
          </w:p>
        </w:tc>
        <w:tc>
          <w:tcPr>
            <w:tcW w:w="812" w:type="dxa"/>
            <w:gridSpan w:val="2"/>
          </w:tcPr>
          <w:p w14:paraId="3C48607C" w14:textId="77777777" w:rsidR="00684064" w:rsidRDefault="00000000">
            <w:r>
              <w:t>09/19</w:t>
            </w:r>
          </w:p>
        </w:tc>
        <w:tc>
          <w:tcPr>
            <w:tcW w:w="866" w:type="dxa"/>
          </w:tcPr>
          <w:p w14:paraId="3FAA4D03" w14:textId="3856C36B" w:rsidR="00684064" w:rsidRDefault="00000000">
            <w:r>
              <w:t>1</w:t>
            </w:r>
          </w:p>
        </w:tc>
        <w:tc>
          <w:tcPr>
            <w:tcW w:w="921" w:type="dxa"/>
          </w:tcPr>
          <w:p w14:paraId="03594F60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1446BCD7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78C748F6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104702CD" w14:textId="77777777" w:rsidR="00684064" w:rsidRDefault="00000000">
            <w:r>
              <w:t>Sold out</w:t>
            </w:r>
          </w:p>
        </w:tc>
        <w:tc>
          <w:tcPr>
            <w:tcW w:w="776" w:type="dxa"/>
          </w:tcPr>
          <w:p w14:paraId="0F432880" w14:textId="77777777" w:rsidR="00684064" w:rsidRDefault="00000000">
            <w:r>
              <w:t>399</w:t>
            </w:r>
          </w:p>
        </w:tc>
        <w:tc>
          <w:tcPr>
            <w:tcW w:w="974" w:type="dxa"/>
          </w:tcPr>
          <w:p w14:paraId="1E75688E" w14:textId="77777777" w:rsidR="00684064" w:rsidRDefault="00000000">
            <w:r>
              <w:t>LOS2</w:t>
            </w:r>
          </w:p>
        </w:tc>
        <w:tc>
          <w:tcPr>
            <w:tcW w:w="840" w:type="dxa"/>
          </w:tcPr>
          <w:p w14:paraId="1938CFF4" w14:textId="77777777" w:rsidR="00684064" w:rsidRDefault="00000000">
            <w:r>
              <w:t>Sold out</w:t>
            </w:r>
          </w:p>
        </w:tc>
      </w:tr>
      <w:tr w:rsidR="00684064" w14:paraId="599B38A6" w14:textId="77777777" w:rsidTr="00B11600">
        <w:tc>
          <w:tcPr>
            <w:tcW w:w="592" w:type="dxa"/>
          </w:tcPr>
          <w:p w14:paraId="7BA7A9A1" w14:textId="77777777" w:rsidR="00684064" w:rsidRDefault="00000000">
            <w:r>
              <w:t>Sun</w:t>
            </w:r>
          </w:p>
        </w:tc>
        <w:tc>
          <w:tcPr>
            <w:tcW w:w="812" w:type="dxa"/>
            <w:gridSpan w:val="2"/>
          </w:tcPr>
          <w:p w14:paraId="6A236DC9" w14:textId="77777777" w:rsidR="00684064" w:rsidRDefault="00000000">
            <w:r>
              <w:t>09/20</w:t>
            </w:r>
          </w:p>
        </w:tc>
        <w:tc>
          <w:tcPr>
            <w:tcW w:w="866" w:type="dxa"/>
          </w:tcPr>
          <w:p w14:paraId="6C37B23A" w14:textId="7393C493" w:rsidR="00684064" w:rsidRDefault="00000000">
            <w:r>
              <w:t>53</w:t>
            </w:r>
          </w:p>
        </w:tc>
        <w:tc>
          <w:tcPr>
            <w:tcW w:w="921" w:type="dxa"/>
          </w:tcPr>
          <w:p w14:paraId="2FBD3EBA" w14:textId="77777777" w:rsidR="00684064" w:rsidRDefault="00000000">
            <w:r>
              <w:t>234</w:t>
            </w:r>
          </w:p>
        </w:tc>
        <w:tc>
          <w:tcPr>
            <w:tcW w:w="945" w:type="dxa"/>
          </w:tcPr>
          <w:p w14:paraId="0A1C2F61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76524C7D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4E4D56B6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08047556" w14:textId="77777777" w:rsidR="00684064" w:rsidRDefault="00000000">
            <w:r>
              <w:t>177</w:t>
            </w:r>
          </w:p>
        </w:tc>
        <w:tc>
          <w:tcPr>
            <w:tcW w:w="974" w:type="dxa"/>
          </w:tcPr>
          <w:p w14:paraId="2E162954" w14:textId="77777777" w:rsidR="00684064" w:rsidRDefault="00000000">
            <w:r>
              <w:t>289</w:t>
            </w:r>
          </w:p>
        </w:tc>
        <w:tc>
          <w:tcPr>
            <w:tcW w:w="840" w:type="dxa"/>
          </w:tcPr>
          <w:p w14:paraId="233C4120" w14:textId="77777777" w:rsidR="00684064" w:rsidRDefault="00000000">
            <w:r>
              <w:t>732</w:t>
            </w:r>
          </w:p>
        </w:tc>
      </w:tr>
      <w:tr w:rsidR="00684064" w14:paraId="51A23115" w14:textId="77777777" w:rsidTr="00B11600">
        <w:tc>
          <w:tcPr>
            <w:tcW w:w="592" w:type="dxa"/>
          </w:tcPr>
          <w:p w14:paraId="32D911D8" w14:textId="77777777" w:rsidR="00684064" w:rsidRDefault="00000000">
            <w:r>
              <w:t>Mon</w:t>
            </w:r>
          </w:p>
        </w:tc>
        <w:tc>
          <w:tcPr>
            <w:tcW w:w="812" w:type="dxa"/>
            <w:gridSpan w:val="2"/>
          </w:tcPr>
          <w:p w14:paraId="4C8E67A1" w14:textId="77777777" w:rsidR="00684064" w:rsidRDefault="00000000">
            <w:r>
              <w:t>09/21</w:t>
            </w:r>
          </w:p>
        </w:tc>
        <w:tc>
          <w:tcPr>
            <w:tcW w:w="866" w:type="dxa"/>
          </w:tcPr>
          <w:p w14:paraId="0E2A755E" w14:textId="39508122" w:rsidR="00684064" w:rsidRDefault="00000000">
            <w:r>
              <w:t>31</w:t>
            </w:r>
          </w:p>
        </w:tc>
        <w:tc>
          <w:tcPr>
            <w:tcW w:w="921" w:type="dxa"/>
          </w:tcPr>
          <w:p w14:paraId="0DE53D84" w14:textId="77777777" w:rsidR="00684064" w:rsidRDefault="00000000">
            <w:r>
              <w:t>198</w:t>
            </w:r>
          </w:p>
        </w:tc>
        <w:tc>
          <w:tcPr>
            <w:tcW w:w="945" w:type="dxa"/>
          </w:tcPr>
          <w:p w14:paraId="2E75A46E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7231E1A1" w14:textId="77777777" w:rsidR="00684064" w:rsidRDefault="00000000">
            <w:r>
              <w:t>458</w:t>
            </w:r>
          </w:p>
        </w:tc>
        <w:tc>
          <w:tcPr>
            <w:tcW w:w="1174" w:type="dxa"/>
          </w:tcPr>
          <w:p w14:paraId="7EA9DD3D" w14:textId="77777777" w:rsidR="00684064" w:rsidRDefault="00000000">
            <w:r>
              <w:t>179</w:t>
            </w:r>
          </w:p>
        </w:tc>
        <w:tc>
          <w:tcPr>
            <w:tcW w:w="776" w:type="dxa"/>
          </w:tcPr>
          <w:p w14:paraId="559961D3" w14:textId="77777777" w:rsidR="00684064" w:rsidRDefault="00000000">
            <w:r>
              <w:t>149</w:t>
            </w:r>
          </w:p>
        </w:tc>
        <w:tc>
          <w:tcPr>
            <w:tcW w:w="974" w:type="dxa"/>
          </w:tcPr>
          <w:p w14:paraId="784AAE72" w14:textId="77777777" w:rsidR="00684064" w:rsidRDefault="00000000">
            <w:r>
              <w:t>179</w:t>
            </w:r>
          </w:p>
        </w:tc>
        <w:tc>
          <w:tcPr>
            <w:tcW w:w="840" w:type="dxa"/>
          </w:tcPr>
          <w:p w14:paraId="6413409A" w14:textId="77777777" w:rsidR="00684064" w:rsidRDefault="00000000">
            <w:r>
              <w:t>Sold out</w:t>
            </w:r>
          </w:p>
        </w:tc>
      </w:tr>
      <w:tr w:rsidR="00684064" w14:paraId="144BC65D" w14:textId="77777777" w:rsidTr="00B11600">
        <w:tc>
          <w:tcPr>
            <w:tcW w:w="592" w:type="dxa"/>
          </w:tcPr>
          <w:p w14:paraId="5641C400" w14:textId="77777777" w:rsidR="00684064" w:rsidRDefault="00000000">
            <w:r>
              <w:t>Tue</w:t>
            </w:r>
          </w:p>
        </w:tc>
        <w:tc>
          <w:tcPr>
            <w:tcW w:w="812" w:type="dxa"/>
            <w:gridSpan w:val="2"/>
          </w:tcPr>
          <w:p w14:paraId="340917E1" w14:textId="77777777" w:rsidR="00684064" w:rsidRDefault="00000000">
            <w:r>
              <w:t>09/22</w:t>
            </w:r>
          </w:p>
        </w:tc>
        <w:tc>
          <w:tcPr>
            <w:tcW w:w="866" w:type="dxa"/>
          </w:tcPr>
          <w:p w14:paraId="5BE5F172" w14:textId="06E92581" w:rsidR="00684064" w:rsidRDefault="00000000">
            <w:r>
              <w:t>30</w:t>
            </w:r>
          </w:p>
        </w:tc>
        <w:tc>
          <w:tcPr>
            <w:tcW w:w="921" w:type="dxa"/>
          </w:tcPr>
          <w:p w14:paraId="1F6C9309" w14:textId="77777777" w:rsidR="00684064" w:rsidRDefault="00000000">
            <w:r>
              <w:t>198</w:t>
            </w:r>
          </w:p>
        </w:tc>
        <w:tc>
          <w:tcPr>
            <w:tcW w:w="945" w:type="dxa"/>
          </w:tcPr>
          <w:p w14:paraId="235173F9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06DAD7AD" w14:textId="77777777" w:rsidR="00684064" w:rsidRDefault="00000000">
            <w:r>
              <w:t>458</w:t>
            </w:r>
          </w:p>
        </w:tc>
        <w:tc>
          <w:tcPr>
            <w:tcW w:w="1174" w:type="dxa"/>
          </w:tcPr>
          <w:p w14:paraId="1490AE83" w14:textId="77777777" w:rsidR="00684064" w:rsidRDefault="00000000">
            <w:r>
              <w:t>179</w:t>
            </w:r>
          </w:p>
        </w:tc>
        <w:tc>
          <w:tcPr>
            <w:tcW w:w="776" w:type="dxa"/>
          </w:tcPr>
          <w:p w14:paraId="0D83A6F1" w14:textId="77777777" w:rsidR="00684064" w:rsidRDefault="00000000">
            <w:r>
              <w:t>160</w:t>
            </w:r>
          </w:p>
        </w:tc>
        <w:tc>
          <w:tcPr>
            <w:tcW w:w="974" w:type="dxa"/>
          </w:tcPr>
          <w:p w14:paraId="0EA82CBE" w14:textId="77777777" w:rsidR="00684064" w:rsidRDefault="00000000">
            <w:r>
              <w:t>200</w:t>
            </w:r>
          </w:p>
        </w:tc>
        <w:tc>
          <w:tcPr>
            <w:tcW w:w="840" w:type="dxa"/>
          </w:tcPr>
          <w:p w14:paraId="64C9298C" w14:textId="77777777" w:rsidR="00684064" w:rsidRDefault="00000000">
            <w:r>
              <w:t>419</w:t>
            </w:r>
          </w:p>
        </w:tc>
      </w:tr>
      <w:tr w:rsidR="00684064" w14:paraId="1054B1D8" w14:textId="77777777" w:rsidTr="00B11600">
        <w:tc>
          <w:tcPr>
            <w:tcW w:w="592" w:type="dxa"/>
          </w:tcPr>
          <w:p w14:paraId="3A05A3D8" w14:textId="77777777" w:rsidR="00684064" w:rsidRDefault="00000000">
            <w:r>
              <w:t>Wed</w:t>
            </w:r>
          </w:p>
        </w:tc>
        <w:tc>
          <w:tcPr>
            <w:tcW w:w="812" w:type="dxa"/>
            <w:gridSpan w:val="2"/>
          </w:tcPr>
          <w:p w14:paraId="056B68F1" w14:textId="77777777" w:rsidR="00684064" w:rsidRDefault="00000000">
            <w:r>
              <w:t>09/23</w:t>
            </w:r>
          </w:p>
        </w:tc>
        <w:tc>
          <w:tcPr>
            <w:tcW w:w="866" w:type="dxa"/>
          </w:tcPr>
          <w:p w14:paraId="04A5A65E" w14:textId="6076C2D3" w:rsidR="00684064" w:rsidRDefault="00000000">
            <w:r>
              <w:t>27</w:t>
            </w:r>
          </w:p>
        </w:tc>
        <w:tc>
          <w:tcPr>
            <w:tcW w:w="921" w:type="dxa"/>
          </w:tcPr>
          <w:p w14:paraId="61EC1C31" w14:textId="77777777" w:rsidR="00684064" w:rsidRDefault="00000000">
            <w:r>
              <w:t>198</w:t>
            </w:r>
          </w:p>
        </w:tc>
        <w:tc>
          <w:tcPr>
            <w:tcW w:w="945" w:type="dxa"/>
          </w:tcPr>
          <w:p w14:paraId="3A027EE9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0CCB74D5" w14:textId="77777777" w:rsidR="00684064" w:rsidRDefault="00000000">
            <w:r>
              <w:t>329</w:t>
            </w:r>
          </w:p>
        </w:tc>
        <w:tc>
          <w:tcPr>
            <w:tcW w:w="1174" w:type="dxa"/>
          </w:tcPr>
          <w:p w14:paraId="744DCE17" w14:textId="77777777" w:rsidR="00684064" w:rsidRDefault="00000000">
            <w:r>
              <w:t>179</w:t>
            </w:r>
          </w:p>
        </w:tc>
        <w:tc>
          <w:tcPr>
            <w:tcW w:w="776" w:type="dxa"/>
          </w:tcPr>
          <w:p w14:paraId="67E849D4" w14:textId="77777777" w:rsidR="00684064" w:rsidRDefault="00000000">
            <w:r>
              <w:t>156</w:t>
            </w:r>
          </w:p>
        </w:tc>
        <w:tc>
          <w:tcPr>
            <w:tcW w:w="974" w:type="dxa"/>
          </w:tcPr>
          <w:p w14:paraId="5565456C" w14:textId="77777777" w:rsidR="00684064" w:rsidRDefault="00000000">
            <w:r>
              <w:t>180</w:t>
            </w:r>
          </w:p>
        </w:tc>
        <w:tc>
          <w:tcPr>
            <w:tcW w:w="840" w:type="dxa"/>
          </w:tcPr>
          <w:p w14:paraId="2925204B" w14:textId="77777777" w:rsidR="00684064" w:rsidRDefault="00000000">
            <w:r>
              <w:t>429</w:t>
            </w:r>
          </w:p>
        </w:tc>
      </w:tr>
      <w:tr w:rsidR="00684064" w14:paraId="0D35A6B2" w14:textId="77777777" w:rsidTr="00B11600">
        <w:tc>
          <w:tcPr>
            <w:tcW w:w="592" w:type="dxa"/>
          </w:tcPr>
          <w:p w14:paraId="1C3761B8" w14:textId="77777777" w:rsidR="00684064" w:rsidRDefault="00000000">
            <w:r>
              <w:t>Thu</w:t>
            </w:r>
          </w:p>
        </w:tc>
        <w:tc>
          <w:tcPr>
            <w:tcW w:w="812" w:type="dxa"/>
            <w:gridSpan w:val="2"/>
          </w:tcPr>
          <w:p w14:paraId="13AC96CE" w14:textId="77777777" w:rsidR="00684064" w:rsidRDefault="00000000">
            <w:r>
              <w:t>09/24</w:t>
            </w:r>
          </w:p>
        </w:tc>
        <w:tc>
          <w:tcPr>
            <w:tcW w:w="866" w:type="dxa"/>
          </w:tcPr>
          <w:p w14:paraId="5F2210D6" w14:textId="471D11D0" w:rsidR="00684064" w:rsidRDefault="00000000">
            <w:r>
              <w:t>0</w:t>
            </w:r>
          </w:p>
        </w:tc>
        <w:tc>
          <w:tcPr>
            <w:tcW w:w="921" w:type="dxa"/>
          </w:tcPr>
          <w:p w14:paraId="38ECBDD4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6D3B50EB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179C3E96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6019B3AB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550E8348" w14:textId="77777777" w:rsidR="00684064" w:rsidRDefault="00000000">
            <w:r>
              <w:t>242</w:t>
            </w:r>
          </w:p>
        </w:tc>
        <w:tc>
          <w:tcPr>
            <w:tcW w:w="974" w:type="dxa"/>
          </w:tcPr>
          <w:p w14:paraId="28CF4B08" w14:textId="77777777" w:rsidR="00684064" w:rsidRDefault="00000000">
            <w:r>
              <w:t>191</w:t>
            </w:r>
          </w:p>
        </w:tc>
        <w:tc>
          <w:tcPr>
            <w:tcW w:w="840" w:type="dxa"/>
          </w:tcPr>
          <w:p w14:paraId="337E3EA2" w14:textId="77777777" w:rsidR="00684064" w:rsidRDefault="00000000">
            <w:r>
              <w:t>599</w:t>
            </w:r>
          </w:p>
        </w:tc>
      </w:tr>
      <w:tr w:rsidR="00684064" w14:paraId="7641FDEE" w14:textId="77777777" w:rsidTr="00B11600">
        <w:tc>
          <w:tcPr>
            <w:tcW w:w="592" w:type="dxa"/>
          </w:tcPr>
          <w:p w14:paraId="5E48A5F9" w14:textId="77777777" w:rsidR="00684064" w:rsidRDefault="00000000">
            <w:r>
              <w:t>Fri</w:t>
            </w:r>
          </w:p>
        </w:tc>
        <w:tc>
          <w:tcPr>
            <w:tcW w:w="812" w:type="dxa"/>
            <w:gridSpan w:val="2"/>
          </w:tcPr>
          <w:p w14:paraId="24141AD9" w14:textId="77777777" w:rsidR="00684064" w:rsidRDefault="00000000">
            <w:r>
              <w:t>09/25</w:t>
            </w:r>
          </w:p>
        </w:tc>
        <w:tc>
          <w:tcPr>
            <w:tcW w:w="866" w:type="dxa"/>
          </w:tcPr>
          <w:p w14:paraId="3256C50F" w14:textId="41412763" w:rsidR="00684064" w:rsidRDefault="00000000">
            <w:r>
              <w:t>0</w:t>
            </w:r>
          </w:p>
        </w:tc>
        <w:tc>
          <w:tcPr>
            <w:tcW w:w="921" w:type="dxa"/>
          </w:tcPr>
          <w:p w14:paraId="45D29C34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3BBF42DE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33751F88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2F4778ED" w14:textId="77777777" w:rsidR="00684064" w:rsidRDefault="00000000">
            <w:r>
              <w:t>Sold out</w:t>
            </w:r>
          </w:p>
        </w:tc>
        <w:tc>
          <w:tcPr>
            <w:tcW w:w="776" w:type="dxa"/>
          </w:tcPr>
          <w:p w14:paraId="63F6F1BD" w14:textId="77777777" w:rsidR="00684064" w:rsidRDefault="00000000">
            <w:r>
              <w:t>399</w:t>
            </w:r>
          </w:p>
        </w:tc>
        <w:tc>
          <w:tcPr>
            <w:tcW w:w="974" w:type="dxa"/>
          </w:tcPr>
          <w:p w14:paraId="13A4D11B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34F6AC6F" w14:textId="77777777" w:rsidR="00684064" w:rsidRDefault="00000000">
            <w:r>
              <w:t>1036</w:t>
            </w:r>
          </w:p>
        </w:tc>
      </w:tr>
      <w:tr w:rsidR="00684064" w14:paraId="3F4188B2" w14:textId="77777777" w:rsidTr="00B11600">
        <w:tc>
          <w:tcPr>
            <w:tcW w:w="592" w:type="dxa"/>
          </w:tcPr>
          <w:p w14:paraId="5CB78AF8" w14:textId="77777777" w:rsidR="00684064" w:rsidRDefault="00000000">
            <w:r>
              <w:t>Sat</w:t>
            </w:r>
          </w:p>
        </w:tc>
        <w:tc>
          <w:tcPr>
            <w:tcW w:w="812" w:type="dxa"/>
            <w:gridSpan w:val="2"/>
          </w:tcPr>
          <w:p w14:paraId="085B4183" w14:textId="77777777" w:rsidR="00684064" w:rsidRDefault="00000000">
            <w:r>
              <w:t>09/26</w:t>
            </w:r>
          </w:p>
        </w:tc>
        <w:tc>
          <w:tcPr>
            <w:tcW w:w="866" w:type="dxa"/>
          </w:tcPr>
          <w:p w14:paraId="2FECE3E8" w14:textId="7B90DE19" w:rsidR="00684064" w:rsidRDefault="00000000">
            <w:r>
              <w:t>0</w:t>
            </w:r>
          </w:p>
        </w:tc>
        <w:tc>
          <w:tcPr>
            <w:tcW w:w="921" w:type="dxa"/>
          </w:tcPr>
          <w:p w14:paraId="2DF0004B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6B47FBE2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4397079C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140BC4EA" w14:textId="77777777" w:rsidR="00684064" w:rsidRDefault="00000000">
            <w:r>
              <w:t>Sold out</w:t>
            </w:r>
          </w:p>
        </w:tc>
        <w:tc>
          <w:tcPr>
            <w:tcW w:w="776" w:type="dxa"/>
          </w:tcPr>
          <w:p w14:paraId="228E054C" w14:textId="77777777" w:rsidR="00684064" w:rsidRDefault="00000000">
            <w:r>
              <w:t>LOS2</w:t>
            </w:r>
          </w:p>
        </w:tc>
        <w:tc>
          <w:tcPr>
            <w:tcW w:w="974" w:type="dxa"/>
          </w:tcPr>
          <w:p w14:paraId="3D6E089B" w14:textId="77777777" w:rsidR="00684064" w:rsidRDefault="00000000">
            <w:r>
              <w:t>LOS2</w:t>
            </w:r>
          </w:p>
        </w:tc>
        <w:tc>
          <w:tcPr>
            <w:tcW w:w="840" w:type="dxa"/>
          </w:tcPr>
          <w:p w14:paraId="414CED89" w14:textId="77777777" w:rsidR="00684064" w:rsidRDefault="00000000">
            <w:r>
              <w:t>Sold out</w:t>
            </w:r>
          </w:p>
        </w:tc>
      </w:tr>
      <w:tr w:rsidR="00684064" w14:paraId="0390178C" w14:textId="77777777" w:rsidTr="00B11600">
        <w:tc>
          <w:tcPr>
            <w:tcW w:w="592" w:type="dxa"/>
          </w:tcPr>
          <w:p w14:paraId="5025EC08" w14:textId="77777777" w:rsidR="00684064" w:rsidRDefault="00000000">
            <w:r>
              <w:t>Sun</w:t>
            </w:r>
          </w:p>
        </w:tc>
        <w:tc>
          <w:tcPr>
            <w:tcW w:w="812" w:type="dxa"/>
            <w:gridSpan w:val="2"/>
          </w:tcPr>
          <w:p w14:paraId="59DCC0CD" w14:textId="77777777" w:rsidR="00684064" w:rsidRDefault="00000000">
            <w:r>
              <w:t>09/27</w:t>
            </w:r>
          </w:p>
        </w:tc>
        <w:tc>
          <w:tcPr>
            <w:tcW w:w="866" w:type="dxa"/>
          </w:tcPr>
          <w:p w14:paraId="04DD66C5" w14:textId="7FA55CD0" w:rsidR="00684064" w:rsidRDefault="00000000">
            <w:r>
              <w:t>21</w:t>
            </w:r>
          </w:p>
        </w:tc>
        <w:tc>
          <w:tcPr>
            <w:tcW w:w="921" w:type="dxa"/>
          </w:tcPr>
          <w:p w14:paraId="3CBC556E" w14:textId="77777777" w:rsidR="00684064" w:rsidRDefault="00000000">
            <w:r>
              <w:t>234</w:t>
            </w:r>
          </w:p>
        </w:tc>
        <w:tc>
          <w:tcPr>
            <w:tcW w:w="945" w:type="dxa"/>
          </w:tcPr>
          <w:p w14:paraId="202629D7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731FDE84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28A85DBF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5E214286" w14:textId="77777777" w:rsidR="00684064" w:rsidRDefault="00000000">
            <w:r>
              <w:t>231</w:t>
            </w:r>
          </w:p>
        </w:tc>
        <w:tc>
          <w:tcPr>
            <w:tcW w:w="974" w:type="dxa"/>
          </w:tcPr>
          <w:p w14:paraId="3D01FC3A" w14:textId="77777777" w:rsidR="00684064" w:rsidRDefault="00000000">
            <w:r>
              <w:t>289</w:t>
            </w:r>
          </w:p>
        </w:tc>
        <w:tc>
          <w:tcPr>
            <w:tcW w:w="840" w:type="dxa"/>
          </w:tcPr>
          <w:p w14:paraId="103605FB" w14:textId="77777777" w:rsidR="00684064" w:rsidRDefault="00000000">
            <w:r>
              <w:t>519</w:t>
            </w:r>
          </w:p>
        </w:tc>
      </w:tr>
      <w:tr w:rsidR="00684064" w14:paraId="785F09F1" w14:textId="77777777" w:rsidTr="00B11600">
        <w:tc>
          <w:tcPr>
            <w:tcW w:w="592" w:type="dxa"/>
          </w:tcPr>
          <w:p w14:paraId="49E41386" w14:textId="77777777" w:rsidR="00684064" w:rsidRDefault="00000000">
            <w:r>
              <w:t>Mon</w:t>
            </w:r>
          </w:p>
        </w:tc>
        <w:tc>
          <w:tcPr>
            <w:tcW w:w="812" w:type="dxa"/>
            <w:gridSpan w:val="2"/>
          </w:tcPr>
          <w:p w14:paraId="4DCDE853" w14:textId="77777777" w:rsidR="00684064" w:rsidRDefault="00000000">
            <w:r>
              <w:t>09/28</w:t>
            </w:r>
          </w:p>
        </w:tc>
        <w:tc>
          <w:tcPr>
            <w:tcW w:w="866" w:type="dxa"/>
          </w:tcPr>
          <w:p w14:paraId="6F56A086" w14:textId="05E6A1CF" w:rsidR="00684064" w:rsidRDefault="00000000">
            <w:r>
              <w:t>13</w:t>
            </w:r>
          </w:p>
        </w:tc>
        <w:tc>
          <w:tcPr>
            <w:tcW w:w="921" w:type="dxa"/>
          </w:tcPr>
          <w:p w14:paraId="695935DB" w14:textId="77777777" w:rsidR="00684064" w:rsidRDefault="00000000">
            <w:r>
              <w:t>198</w:t>
            </w:r>
          </w:p>
        </w:tc>
        <w:tc>
          <w:tcPr>
            <w:tcW w:w="945" w:type="dxa"/>
          </w:tcPr>
          <w:p w14:paraId="1E73F218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611B4CE5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6F61E6A6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19DA5901" w14:textId="77777777" w:rsidR="00684064" w:rsidRDefault="00000000">
            <w:r>
              <w:t>184</w:t>
            </w:r>
          </w:p>
        </w:tc>
        <w:tc>
          <w:tcPr>
            <w:tcW w:w="974" w:type="dxa"/>
          </w:tcPr>
          <w:p w14:paraId="68954803" w14:textId="77777777" w:rsidR="00684064" w:rsidRDefault="00000000">
            <w:r>
              <w:t>219</w:t>
            </w:r>
          </w:p>
        </w:tc>
        <w:tc>
          <w:tcPr>
            <w:tcW w:w="840" w:type="dxa"/>
          </w:tcPr>
          <w:p w14:paraId="41F89453" w14:textId="77777777" w:rsidR="00684064" w:rsidRDefault="00000000">
            <w:r>
              <w:t>789</w:t>
            </w:r>
          </w:p>
        </w:tc>
      </w:tr>
      <w:tr w:rsidR="00684064" w14:paraId="729E11B9" w14:textId="77777777" w:rsidTr="00B11600">
        <w:tc>
          <w:tcPr>
            <w:tcW w:w="592" w:type="dxa"/>
          </w:tcPr>
          <w:p w14:paraId="710D61ED" w14:textId="77777777" w:rsidR="00684064" w:rsidRDefault="00000000">
            <w:r>
              <w:t>Tue</w:t>
            </w:r>
          </w:p>
        </w:tc>
        <w:tc>
          <w:tcPr>
            <w:tcW w:w="812" w:type="dxa"/>
            <w:gridSpan w:val="2"/>
          </w:tcPr>
          <w:p w14:paraId="2972B936" w14:textId="77777777" w:rsidR="00684064" w:rsidRDefault="00000000">
            <w:r>
              <w:t>09/29</w:t>
            </w:r>
          </w:p>
        </w:tc>
        <w:tc>
          <w:tcPr>
            <w:tcW w:w="866" w:type="dxa"/>
          </w:tcPr>
          <w:p w14:paraId="313806B0" w14:textId="7BDA3A9E" w:rsidR="00684064" w:rsidRDefault="00000000">
            <w:r>
              <w:t>0</w:t>
            </w:r>
          </w:p>
        </w:tc>
        <w:tc>
          <w:tcPr>
            <w:tcW w:w="921" w:type="dxa"/>
          </w:tcPr>
          <w:p w14:paraId="4D655F02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44FABE19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625B8DE9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6D6012C3" w14:textId="77777777" w:rsidR="00684064" w:rsidRDefault="00000000">
            <w:r>
              <w:t>189</w:t>
            </w:r>
          </w:p>
        </w:tc>
        <w:tc>
          <w:tcPr>
            <w:tcW w:w="776" w:type="dxa"/>
          </w:tcPr>
          <w:p w14:paraId="19BCAAFE" w14:textId="77777777" w:rsidR="00684064" w:rsidRDefault="00000000">
            <w:r>
              <w:t>246</w:t>
            </w:r>
          </w:p>
        </w:tc>
        <w:tc>
          <w:tcPr>
            <w:tcW w:w="974" w:type="dxa"/>
          </w:tcPr>
          <w:p w14:paraId="75F8982E" w14:textId="77777777" w:rsidR="00684064" w:rsidRDefault="00000000">
            <w:r>
              <w:t>289</w:t>
            </w:r>
          </w:p>
        </w:tc>
        <w:tc>
          <w:tcPr>
            <w:tcW w:w="840" w:type="dxa"/>
          </w:tcPr>
          <w:p w14:paraId="5CF3089B" w14:textId="77777777" w:rsidR="00684064" w:rsidRDefault="00000000">
            <w:r>
              <w:t>529</w:t>
            </w:r>
          </w:p>
        </w:tc>
      </w:tr>
      <w:tr w:rsidR="00684064" w14:paraId="63E159C9" w14:textId="77777777" w:rsidTr="00B11600">
        <w:tc>
          <w:tcPr>
            <w:tcW w:w="592" w:type="dxa"/>
          </w:tcPr>
          <w:p w14:paraId="351AEA3B" w14:textId="77777777" w:rsidR="00684064" w:rsidRDefault="00000000">
            <w:r>
              <w:t>Wed</w:t>
            </w:r>
          </w:p>
        </w:tc>
        <w:tc>
          <w:tcPr>
            <w:tcW w:w="812" w:type="dxa"/>
            <w:gridSpan w:val="2"/>
          </w:tcPr>
          <w:p w14:paraId="6498B538" w14:textId="77777777" w:rsidR="00684064" w:rsidRDefault="00000000">
            <w:r>
              <w:t>09/30</w:t>
            </w:r>
          </w:p>
        </w:tc>
        <w:tc>
          <w:tcPr>
            <w:tcW w:w="866" w:type="dxa"/>
          </w:tcPr>
          <w:p w14:paraId="516D12BD" w14:textId="7E07B6FB" w:rsidR="00684064" w:rsidRDefault="00000000">
            <w:r>
              <w:t>19</w:t>
            </w:r>
          </w:p>
        </w:tc>
        <w:tc>
          <w:tcPr>
            <w:tcW w:w="921" w:type="dxa"/>
          </w:tcPr>
          <w:p w14:paraId="6074BDFE" w14:textId="77777777" w:rsidR="00684064" w:rsidRDefault="00000000">
            <w:r>
              <w:t>198</w:t>
            </w:r>
          </w:p>
        </w:tc>
        <w:tc>
          <w:tcPr>
            <w:tcW w:w="945" w:type="dxa"/>
          </w:tcPr>
          <w:p w14:paraId="79A9913C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7935B470" w14:textId="77777777" w:rsidR="00684064" w:rsidRDefault="00000000">
            <w:r>
              <w:t>458</w:t>
            </w:r>
          </w:p>
        </w:tc>
        <w:tc>
          <w:tcPr>
            <w:tcW w:w="1174" w:type="dxa"/>
          </w:tcPr>
          <w:p w14:paraId="1C582074" w14:textId="77777777" w:rsidR="00684064" w:rsidRDefault="00000000">
            <w:r>
              <w:t>259</w:t>
            </w:r>
          </w:p>
        </w:tc>
        <w:tc>
          <w:tcPr>
            <w:tcW w:w="776" w:type="dxa"/>
          </w:tcPr>
          <w:p w14:paraId="7BE1CE0A" w14:textId="77777777" w:rsidR="00684064" w:rsidRDefault="00000000">
            <w:r>
              <w:t>396</w:t>
            </w:r>
          </w:p>
        </w:tc>
        <w:tc>
          <w:tcPr>
            <w:tcW w:w="974" w:type="dxa"/>
          </w:tcPr>
          <w:p w14:paraId="20AA55EA" w14:textId="77777777" w:rsidR="00684064" w:rsidRDefault="00000000">
            <w:r>
              <w:t>289</w:t>
            </w:r>
          </w:p>
        </w:tc>
        <w:tc>
          <w:tcPr>
            <w:tcW w:w="840" w:type="dxa"/>
          </w:tcPr>
          <w:p w14:paraId="41AEA449" w14:textId="77777777" w:rsidR="00684064" w:rsidRDefault="00000000">
            <w:r>
              <w:t>699</w:t>
            </w:r>
          </w:p>
        </w:tc>
      </w:tr>
      <w:tr w:rsidR="00684064" w14:paraId="3654EA4C" w14:textId="77777777" w:rsidTr="00B11600">
        <w:tc>
          <w:tcPr>
            <w:tcW w:w="592" w:type="dxa"/>
          </w:tcPr>
          <w:p w14:paraId="573E68FB" w14:textId="77777777" w:rsidR="00684064" w:rsidRDefault="00000000">
            <w:r>
              <w:t>Thu</w:t>
            </w:r>
          </w:p>
        </w:tc>
        <w:tc>
          <w:tcPr>
            <w:tcW w:w="812" w:type="dxa"/>
            <w:gridSpan w:val="2"/>
          </w:tcPr>
          <w:p w14:paraId="104E53C8" w14:textId="77777777" w:rsidR="00684064" w:rsidRDefault="00000000">
            <w:r>
              <w:t>10/01</w:t>
            </w:r>
          </w:p>
        </w:tc>
        <w:tc>
          <w:tcPr>
            <w:tcW w:w="866" w:type="dxa"/>
          </w:tcPr>
          <w:p w14:paraId="27F0D708" w14:textId="0903B77E" w:rsidR="00684064" w:rsidRDefault="00000000">
            <w:r>
              <w:t>42</w:t>
            </w:r>
          </w:p>
        </w:tc>
        <w:tc>
          <w:tcPr>
            <w:tcW w:w="921" w:type="dxa"/>
          </w:tcPr>
          <w:p w14:paraId="5D760A4C" w14:textId="77777777" w:rsidR="00684064" w:rsidRDefault="00000000">
            <w:r>
              <w:t>351</w:t>
            </w:r>
          </w:p>
        </w:tc>
        <w:tc>
          <w:tcPr>
            <w:tcW w:w="945" w:type="dxa"/>
          </w:tcPr>
          <w:p w14:paraId="1475EEE3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0B5A35D0" w14:textId="77777777" w:rsidR="00684064" w:rsidRDefault="00000000">
            <w:r>
              <w:t>606</w:t>
            </w:r>
          </w:p>
        </w:tc>
        <w:tc>
          <w:tcPr>
            <w:tcW w:w="1174" w:type="dxa"/>
          </w:tcPr>
          <w:p w14:paraId="1ECF1AA5" w14:textId="77777777" w:rsidR="00684064" w:rsidRDefault="00000000">
            <w:r>
              <w:t>359</w:t>
            </w:r>
          </w:p>
        </w:tc>
        <w:tc>
          <w:tcPr>
            <w:tcW w:w="776" w:type="dxa"/>
          </w:tcPr>
          <w:p w14:paraId="0A3DFA9F" w14:textId="77777777" w:rsidR="00684064" w:rsidRDefault="00000000">
            <w:r>
              <w:t>364</w:t>
            </w:r>
          </w:p>
        </w:tc>
        <w:tc>
          <w:tcPr>
            <w:tcW w:w="974" w:type="dxa"/>
          </w:tcPr>
          <w:p w14:paraId="06C44E9A" w14:textId="77777777" w:rsidR="00684064" w:rsidRDefault="00000000">
            <w:r>
              <w:t>399</w:t>
            </w:r>
          </w:p>
        </w:tc>
        <w:tc>
          <w:tcPr>
            <w:tcW w:w="840" w:type="dxa"/>
          </w:tcPr>
          <w:p w14:paraId="34081D33" w14:textId="77777777" w:rsidR="00684064" w:rsidRDefault="00000000">
            <w:r>
              <w:t>Sold out</w:t>
            </w:r>
          </w:p>
        </w:tc>
      </w:tr>
      <w:tr w:rsidR="00684064" w14:paraId="0FD35190" w14:textId="77777777" w:rsidTr="00B11600">
        <w:tc>
          <w:tcPr>
            <w:tcW w:w="592" w:type="dxa"/>
          </w:tcPr>
          <w:p w14:paraId="72AD24FF" w14:textId="77777777" w:rsidR="00684064" w:rsidRDefault="00000000">
            <w:r>
              <w:t>Fri</w:t>
            </w:r>
          </w:p>
        </w:tc>
        <w:tc>
          <w:tcPr>
            <w:tcW w:w="812" w:type="dxa"/>
            <w:gridSpan w:val="2"/>
          </w:tcPr>
          <w:p w14:paraId="77713E19" w14:textId="77777777" w:rsidR="00684064" w:rsidRDefault="00000000">
            <w:r>
              <w:t>10/02</w:t>
            </w:r>
          </w:p>
        </w:tc>
        <w:tc>
          <w:tcPr>
            <w:tcW w:w="866" w:type="dxa"/>
          </w:tcPr>
          <w:p w14:paraId="4E6841D6" w14:textId="77777777" w:rsidR="00684064" w:rsidRDefault="00000000">
            <w:r>
              <w:t>0/0</w:t>
            </w:r>
          </w:p>
        </w:tc>
        <w:tc>
          <w:tcPr>
            <w:tcW w:w="921" w:type="dxa"/>
          </w:tcPr>
          <w:p w14:paraId="10B29938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2EACB117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32129E97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0F5ADB87" w14:textId="77777777" w:rsidR="00684064" w:rsidRDefault="00000000">
            <w:r>
              <w:t>489</w:t>
            </w:r>
          </w:p>
        </w:tc>
        <w:tc>
          <w:tcPr>
            <w:tcW w:w="776" w:type="dxa"/>
          </w:tcPr>
          <w:p w14:paraId="2BA48743" w14:textId="77777777" w:rsidR="00684064" w:rsidRDefault="00000000">
            <w:r>
              <w:t>719</w:t>
            </w:r>
          </w:p>
        </w:tc>
        <w:tc>
          <w:tcPr>
            <w:tcW w:w="974" w:type="dxa"/>
          </w:tcPr>
          <w:p w14:paraId="61E5D82D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49A31116" w14:textId="77777777" w:rsidR="00684064" w:rsidRDefault="00000000">
            <w:r>
              <w:t>999</w:t>
            </w:r>
          </w:p>
        </w:tc>
      </w:tr>
      <w:tr w:rsidR="00684064" w14:paraId="4CD2A12D" w14:textId="77777777" w:rsidTr="00B11600">
        <w:tc>
          <w:tcPr>
            <w:tcW w:w="592" w:type="dxa"/>
          </w:tcPr>
          <w:p w14:paraId="38ECA940" w14:textId="77777777" w:rsidR="00684064" w:rsidRDefault="00000000">
            <w:r>
              <w:t>Sat</w:t>
            </w:r>
          </w:p>
        </w:tc>
        <w:tc>
          <w:tcPr>
            <w:tcW w:w="812" w:type="dxa"/>
            <w:gridSpan w:val="2"/>
          </w:tcPr>
          <w:p w14:paraId="6A25CEF8" w14:textId="77777777" w:rsidR="00684064" w:rsidRDefault="00000000">
            <w:r>
              <w:t>10/03</w:t>
            </w:r>
          </w:p>
        </w:tc>
        <w:tc>
          <w:tcPr>
            <w:tcW w:w="866" w:type="dxa"/>
          </w:tcPr>
          <w:p w14:paraId="4781EE50" w14:textId="77777777" w:rsidR="00684064" w:rsidRDefault="00000000">
            <w:r>
              <w:t>0/0</w:t>
            </w:r>
          </w:p>
        </w:tc>
        <w:tc>
          <w:tcPr>
            <w:tcW w:w="921" w:type="dxa"/>
          </w:tcPr>
          <w:p w14:paraId="5EA05451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47CF9EC9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030B6C6D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684B382F" w14:textId="77777777" w:rsidR="00684064" w:rsidRDefault="00000000">
            <w:r>
              <w:t>489</w:t>
            </w:r>
          </w:p>
        </w:tc>
        <w:tc>
          <w:tcPr>
            <w:tcW w:w="776" w:type="dxa"/>
          </w:tcPr>
          <w:p w14:paraId="28B751D3" w14:textId="77777777" w:rsidR="00684064" w:rsidRDefault="00000000">
            <w:r>
              <w:t>LOS2</w:t>
            </w:r>
          </w:p>
        </w:tc>
        <w:tc>
          <w:tcPr>
            <w:tcW w:w="974" w:type="dxa"/>
          </w:tcPr>
          <w:p w14:paraId="1BCAC19A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4C720264" w14:textId="77777777" w:rsidR="00684064" w:rsidRDefault="00000000">
            <w:r>
              <w:t>999</w:t>
            </w:r>
          </w:p>
        </w:tc>
      </w:tr>
      <w:tr w:rsidR="00684064" w14:paraId="49F80596" w14:textId="77777777" w:rsidTr="00B11600">
        <w:tc>
          <w:tcPr>
            <w:tcW w:w="592" w:type="dxa"/>
          </w:tcPr>
          <w:p w14:paraId="477E15F0" w14:textId="77777777" w:rsidR="00684064" w:rsidRDefault="00000000">
            <w:r>
              <w:t>Sun</w:t>
            </w:r>
          </w:p>
        </w:tc>
        <w:tc>
          <w:tcPr>
            <w:tcW w:w="812" w:type="dxa"/>
            <w:gridSpan w:val="2"/>
          </w:tcPr>
          <w:p w14:paraId="4B1C62D1" w14:textId="77777777" w:rsidR="00684064" w:rsidRDefault="00000000">
            <w:r>
              <w:t>10/04</w:t>
            </w:r>
          </w:p>
        </w:tc>
        <w:tc>
          <w:tcPr>
            <w:tcW w:w="866" w:type="dxa"/>
          </w:tcPr>
          <w:p w14:paraId="1B07C278" w14:textId="6EA31D6F" w:rsidR="00684064" w:rsidRDefault="00000000">
            <w:r>
              <w:t>9</w:t>
            </w:r>
          </w:p>
        </w:tc>
        <w:tc>
          <w:tcPr>
            <w:tcW w:w="921" w:type="dxa"/>
          </w:tcPr>
          <w:p w14:paraId="13BC4791" w14:textId="77777777" w:rsidR="00684064" w:rsidRDefault="00000000">
            <w:r>
              <w:t>342</w:t>
            </w:r>
          </w:p>
        </w:tc>
        <w:tc>
          <w:tcPr>
            <w:tcW w:w="945" w:type="dxa"/>
          </w:tcPr>
          <w:p w14:paraId="39125493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0F436F83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29199B7B" w14:textId="77777777" w:rsidR="00684064" w:rsidRDefault="00000000">
            <w:r>
              <w:t>229</w:t>
            </w:r>
          </w:p>
        </w:tc>
        <w:tc>
          <w:tcPr>
            <w:tcW w:w="776" w:type="dxa"/>
          </w:tcPr>
          <w:p w14:paraId="566E7B93" w14:textId="77777777" w:rsidR="00684064" w:rsidRDefault="00000000">
            <w:r>
              <w:t>349</w:t>
            </w:r>
          </w:p>
        </w:tc>
        <w:tc>
          <w:tcPr>
            <w:tcW w:w="974" w:type="dxa"/>
          </w:tcPr>
          <w:p w14:paraId="67879197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56E929DE" w14:textId="77777777" w:rsidR="00684064" w:rsidRDefault="00000000">
            <w:r>
              <w:t>Sold out</w:t>
            </w:r>
          </w:p>
        </w:tc>
      </w:tr>
      <w:tr w:rsidR="00684064" w14:paraId="7007DE8C" w14:textId="77777777" w:rsidTr="00B11600">
        <w:tc>
          <w:tcPr>
            <w:tcW w:w="592" w:type="dxa"/>
          </w:tcPr>
          <w:p w14:paraId="4AFB2076" w14:textId="77777777" w:rsidR="00684064" w:rsidRDefault="00000000">
            <w:r>
              <w:t>Mon</w:t>
            </w:r>
          </w:p>
        </w:tc>
        <w:tc>
          <w:tcPr>
            <w:tcW w:w="812" w:type="dxa"/>
            <w:gridSpan w:val="2"/>
          </w:tcPr>
          <w:p w14:paraId="1F1927F6" w14:textId="77777777" w:rsidR="00684064" w:rsidRDefault="00000000">
            <w:r>
              <w:t>10/05</w:t>
            </w:r>
          </w:p>
        </w:tc>
        <w:tc>
          <w:tcPr>
            <w:tcW w:w="866" w:type="dxa"/>
          </w:tcPr>
          <w:p w14:paraId="231EBAB9" w14:textId="02AD222A" w:rsidR="00684064" w:rsidRDefault="00000000">
            <w:r>
              <w:t>38</w:t>
            </w:r>
          </w:p>
        </w:tc>
        <w:tc>
          <w:tcPr>
            <w:tcW w:w="921" w:type="dxa"/>
          </w:tcPr>
          <w:p w14:paraId="6CEE0114" w14:textId="77777777" w:rsidR="00684064" w:rsidRDefault="00000000">
            <w:r>
              <w:t>387</w:t>
            </w:r>
          </w:p>
        </w:tc>
        <w:tc>
          <w:tcPr>
            <w:tcW w:w="945" w:type="dxa"/>
          </w:tcPr>
          <w:p w14:paraId="01AC4D1D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4A16F3C7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6D92F382" w14:textId="77777777" w:rsidR="00684064" w:rsidRDefault="00000000">
            <w:r>
              <w:t>309</w:t>
            </w:r>
          </w:p>
        </w:tc>
        <w:tc>
          <w:tcPr>
            <w:tcW w:w="776" w:type="dxa"/>
          </w:tcPr>
          <w:p w14:paraId="3994A761" w14:textId="77777777" w:rsidR="00684064" w:rsidRDefault="00000000">
            <w:r>
              <w:t>349</w:t>
            </w:r>
          </w:p>
        </w:tc>
        <w:tc>
          <w:tcPr>
            <w:tcW w:w="974" w:type="dxa"/>
          </w:tcPr>
          <w:p w14:paraId="16E61652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13F318B7" w14:textId="77777777" w:rsidR="00684064" w:rsidRDefault="00000000">
            <w:r>
              <w:t>699</w:t>
            </w:r>
          </w:p>
        </w:tc>
      </w:tr>
      <w:tr w:rsidR="00684064" w14:paraId="5EDE7DAE" w14:textId="77777777" w:rsidTr="00B11600">
        <w:tc>
          <w:tcPr>
            <w:tcW w:w="592" w:type="dxa"/>
          </w:tcPr>
          <w:p w14:paraId="78F1984B" w14:textId="77777777" w:rsidR="00684064" w:rsidRDefault="00000000">
            <w:r>
              <w:t>Tue</w:t>
            </w:r>
          </w:p>
        </w:tc>
        <w:tc>
          <w:tcPr>
            <w:tcW w:w="812" w:type="dxa"/>
            <w:gridSpan w:val="2"/>
          </w:tcPr>
          <w:p w14:paraId="676C639D" w14:textId="77777777" w:rsidR="00684064" w:rsidRDefault="00000000">
            <w:r>
              <w:t>10/06</w:t>
            </w:r>
          </w:p>
        </w:tc>
        <w:tc>
          <w:tcPr>
            <w:tcW w:w="866" w:type="dxa"/>
          </w:tcPr>
          <w:p w14:paraId="44366D4E" w14:textId="47045BE1" w:rsidR="00684064" w:rsidRDefault="00000000">
            <w:r>
              <w:t>0</w:t>
            </w:r>
          </w:p>
        </w:tc>
        <w:tc>
          <w:tcPr>
            <w:tcW w:w="921" w:type="dxa"/>
          </w:tcPr>
          <w:p w14:paraId="770C190E" w14:textId="1C3E7EC4" w:rsidR="00684064" w:rsidRDefault="00000000">
            <w:r>
              <w:t>Sold out</w:t>
            </w:r>
          </w:p>
        </w:tc>
        <w:tc>
          <w:tcPr>
            <w:tcW w:w="945" w:type="dxa"/>
          </w:tcPr>
          <w:p w14:paraId="262A387B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3CC58D0B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01C0A7FB" w14:textId="77777777" w:rsidR="00684064" w:rsidRDefault="00000000">
            <w:r>
              <w:t>309</w:t>
            </w:r>
          </w:p>
        </w:tc>
        <w:tc>
          <w:tcPr>
            <w:tcW w:w="776" w:type="dxa"/>
          </w:tcPr>
          <w:p w14:paraId="56F8F883" w14:textId="77777777" w:rsidR="00684064" w:rsidRDefault="00000000">
            <w:r>
              <w:t>359</w:t>
            </w:r>
          </w:p>
        </w:tc>
        <w:tc>
          <w:tcPr>
            <w:tcW w:w="974" w:type="dxa"/>
          </w:tcPr>
          <w:p w14:paraId="28629981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69A7A128" w14:textId="77777777" w:rsidR="00684064" w:rsidRDefault="00000000">
            <w:r>
              <w:t>Sold out</w:t>
            </w:r>
          </w:p>
        </w:tc>
      </w:tr>
      <w:tr w:rsidR="00684064" w14:paraId="304EABC6" w14:textId="77777777" w:rsidTr="00B11600">
        <w:tc>
          <w:tcPr>
            <w:tcW w:w="592" w:type="dxa"/>
          </w:tcPr>
          <w:p w14:paraId="1888699C" w14:textId="77777777" w:rsidR="00684064" w:rsidRDefault="00000000">
            <w:r>
              <w:t>Wed</w:t>
            </w:r>
          </w:p>
        </w:tc>
        <w:tc>
          <w:tcPr>
            <w:tcW w:w="812" w:type="dxa"/>
            <w:gridSpan w:val="2"/>
          </w:tcPr>
          <w:p w14:paraId="444840A4" w14:textId="77777777" w:rsidR="00684064" w:rsidRDefault="00000000">
            <w:r>
              <w:t>10/07</w:t>
            </w:r>
          </w:p>
        </w:tc>
        <w:tc>
          <w:tcPr>
            <w:tcW w:w="866" w:type="dxa"/>
          </w:tcPr>
          <w:p w14:paraId="22E4AB8C" w14:textId="0D45B08B" w:rsidR="00684064" w:rsidRDefault="00000000">
            <w:r>
              <w:t>0</w:t>
            </w:r>
          </w:p>
        </w:tc>
        <w:tc>
          <w:tcPr>
            <w:tcW w:w="921" w:type="dxa"/>
          </w:tcPr>
          <w:p w14:paraId="3995D6C7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445D5D9E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4CDD619F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63F6E7D4" w14:textId="77777777" w:rsidR="00684064" w:rsidRDefault="00000000">
            <w:r>
              <w:t>309</w:t>
            </w:r>
          </w:p>
        </w:tc>
        <w:tc>
          <w:tcPr>
            <w:tcW w:w="776" w:type="dxa"/>
          </w:tcPr>
          <w:p w14:paraId="12288C68" w14:textId="77777777" w:rsidR="00684064" w:rsidRDefault="00000000">
            <w:r>
              <w:t>349</w:t>
            </w:r>
          </w:p>
        </w:tc>
        <w:tc>
          <w:tcPr>
            <w:tcW w:w="974" w:type="dxa"/>
          </w:tcPr>
          <w:p w14:paraId="389F23D6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4C2E891B" w14:textId="77777777" w:rsidR="00684064" w:rsidRDefault="00000000">
            <w:r>
              <w:t>829</w:t>
            </w:r>
          </w:p>
        </w:tc>
      </w:tr>
      <w:tr w:rsidR="00684064" w14:paraId="268D434E" w14:textId="77777777" w:rsidTr="00B11600">
        <w:tc>
          <w:tcPr>
            <w:tcW w:w="592" w:type="dxa"/>
          </w:tcPr>
          <w:p w14:paraId="55209209" w14:textId="77777777" w:rsidR="00684064" w:rsidRDefault="00000000">
            <w:r>
              <w:t>Thu</w:t>
            </w:r>
          </w:p>
        </w:tc>
        <w:tc>
          <w:tcPr>
            <w:tcW w:w="812" w:type="dxa"/>
            <w:gridSpan w:val="2"/>
          </w:tcPr>
          <w:p w14:paraId="5D8F4B91" w14:textId="77777777" w:rsidR="00684064" w:rsidRDefault="00000000">
            <w:r>
              <w:t>10/08</w:t>
            </w:r>
          </w:p>
        </w:tc>
        <w:tc>
          <w:tcPr>
            <w:tcW w:w="866" w:type="dxa"/>
          </w:tcPr>
          <w:p w14:paraId="5D52F3E2" w14:textId="45927AE5" w:rsidR="00684064" w:rsidRDefault="00000000">
            <w:r>
              <w:t>64</w:t>
            </w:r>
          </w:p>
        </w:tc>
        <w:tc>
          <w:tcPr>
            <w:tcW w:w="921" w:type="dxa"/>
          </w:tcPr>
          <w:p w14:paraId="526308C1" w14:textId="77777777" w:rsidR="00684064" w:rsidRDefault="00000000">
            <w:r>
              <w:t>369</w:t>
            </w:r>
          </w:p>
        </w:tc>
        <w:tc>
          <w:tcPr>
            <w:tcW w:w="945" w:type="dxa"/>
          </w:tcPr>
          <w:p w14:paraId="3C53C448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749DD4C5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65F888DE" w14:textId="77777777" w:rsidR="00684064" w:rsidRDefault="00000000">
            <w:r>
              <w:t>Sold out</w:t>
            </w:r>
          </w:p>
        </w:tc>
        <w:tc>
          <w:tcPr>
            <w:tcW w:w="776" w:type="dxa"/>
          </w:tcPr>
          <w:p w14:paraId="0AA79DDE" w14:textId="77777777" w:rsidR="00684064" w:rsidRDefault="00000000">
            <w:r>
              <w:t>349</w:t>
            </w:r>
          </w:p>
        </w:tc>
        <w:tc>
          <w:tcPr>
            <w:tcW w:w="974" w:type="dxa"/>
          </w:tcPr>
          <w:p w14:paraId="5B6012BB" w14:textId="77777777" w:rsidR="00684064" w:rsidRDefault="00000000">
            <w:r>
              <w:t>399</w:t>
            </w:r>
          </w:p>
        </w:tc>
        <w:tc>
          <w:tcPr>
            <w:tcW w:w="840" w:type="dxa"/>
          </w:tcPr>
          <w:p w14:paraId="0FBB7BE9" w14:textId="77777777" w:rsidR="00684064" w:rsidRDefault="00000000">
            <w:r>
              <w:t>849</w:t>
            </w:r>
          </w:p>
        </w:tc>
      </w:tr>
      <w:tr w:rsidR="00684064" w14:paraId="2DFDD924" w14:textId="77777777" w:rsidTr="00B11600">
        <w:tc>
          <w:tcPr>
            <w:tcW w:w="592" w:type="dxa"/>
          </w:tcPr>
          <w:p w14:paraId="145BE0E1" w14:textId="77777777" w:rsidR="00684064" w:rsidRDefault="00000000">
            <w:r>
              <w:t>Fri</w:t>
            </w:r>
          </w:p>
        </w:tc>
        <w:tc>
          <w:tcPr>
            <w:tcW w:w="812" w:type="dxa"/>
            <w:gridSpan w:val="2"/>
          </w:tcPr>
          <w:p w14:paraId="23CECD8A" w14:textId="77777777" w:rsidR="00684064" w:rsidRDefault="00000000">
            <w:r>
              <w:t>10/09</w:t>
            </w:r>
          </w:p>
        </w:tc>
        <w:tc>
          <w:tcPr>
            <w:tcW w:w="866" w:type="dxa"/>
          </w:tcPr>
          <w:p w14:paraId="4FAFEAA4" w14:textId="1F817816" w:rsidR="00684064" w:rsidRDefault="00000000">
            <w:r>
              <w:t>23</w:t>
            </w:r>
          </w:p>
        </w:tc>
        <w:tc>
          <w:tcPr>
            <w:tcW w:w="921" w:type="dxa"/>
          </w:tcPr>
          <w:p w14:paraId="2AC988AB" w14:textId="77777777" w:rsidR="00684064" w:rsidRDefault="00000000">
            <w:r>
              <w:t>675</w:t>
            </w:r>
          </w:p>
        </w:tc>
        <w:tc>
          <w:tcPr>
            <w:tcW w:w="945" w:type="dxa"/>
          </w:tcPr>
          <w:p w14:paraId="108CE1F7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07C56C0B" w14:textId="77777777" w:rsidR="00684064" w:rsidRDefault="00000000">
            <w:r>
              <w:t>645</w:t>
            </w:r>
          </w:p>
        </w:tc>
        <w:tc>
          <w:tcPr>
            <w:tcW w:w="1174" w:type="dxa"/>
          </w:tcPr>
          <w:p w14:paraId="3BCE9506" w14:textId="77777777" w:rsidR="00684064" w:rsidRDefault="00000000">
            <w:r>
              <w:t>509</w:t>
            </w:r>
          </w:p>
        </w:tc>
        <w:tc>
          <w:tcPr>
            <w:tcW w:w="776" w:type="dxa"/>
          </w:tcPr>
          <w:p w14:paraId="7F37D567" w14:textId="77777777" w:rsidR="00684064" w:rsidRDefault="00000000">
            <w:r>
              <w:t>719</w:t>
            </w:r>
          </w:p>
        </w:tc>
        <w:tc>
          <w:tcPr>
            <w:tcW w:w="974" w:type="dxa"/>
          </w:tcPr>
          <w:p w14:paraId="1C02C289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30EDCDD3" w14:textId="77777777" w:rsidR="00684064" w:rsidRDefault="00000000">
            <w:r>
              <w:t>999</w:t>
            </w:r>
          </w:p>
        </w:tc>
      </w:tr>
      <w:tr w:rsidR="00684064" w14:paraId="5755B873" w14:textId="77777777" w:rsidTr="00B11600">
        <w:tc>
          <w:tcPr>
            <w:tcW w:w="592" w:type="dxa"/>
          </w:tcPr>
          <w:p w14:paraId="7E800A79" w14:textId="77777777" w:rsidR="00684064" w:rsidRDefault="00000000">
            <w:r>
              <w:t>Sat</w:t>
            </w:r>
          </w:p>
        </w:tc>
        <w:tc>
          <w:tcPr>
            <w:tcW w:w="812" w:type="dxa"/>
            <w:gridSpan w:val="2"/>
          </w:tcPr>
          <w:p w14:paraId="111EC057" w14:textId="77777777" w:rsidR="00684064" w:rsidRDefault="00000000">
            <w:r>
              <w:t>10/10</w:t>
            </w:r>
          </w:p>
        </w:tc>
        <w:tc>
          <w:tcPr>
            <w:tcW w:w="866" w:type="dxa"/>
          </w:tcPr>
          <w:p w14:paraId="63C59129" w14:textId="44E8B61D" w:rsidR="00684064" w:rsidRDefault="00000000">
            <w:r>
              <w:t>0</w:t>
            </w:r>
          </w:p>
        </w:tc>
        <w:tc>
          <w:tcPr>
            <w:tcW w:w="921" w:type="dxa"/>
          </w:tcPr>
          <w:p w14:paraId="2D5EBDA5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269E1E10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1AF40B5B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1F6456BC" w14:textId="77777777" w:rsidR="00684064" w:rsidRDefault="00000000">
            <w:r>
              <w:t>Sold out</w:t>
            </w:r>
          </w:p>
        </w:tc>
        <w:tc>
          <w:tcPr>
            <w:tcW w:w="776" w:type="dxa"/>
          </w:tcPr>
          <w:p w14:paraId="6760385F" w14:textId="77777777" w:rsidR="00684064" w:rsidRDefault="00000000">
            <w:r>
              <w:t>Sold out</w:t>
            </w:r>
          </w:p>
        </w:tc>
        <w:tc>
          <w:tcPr>
            <w:tcW w:w="974" w:type="dxa"/>
          </w:tcPr>
          <w:p w14:paraId="715F78B0" w14:textId="77777777" w:rsidR="00684064" w:rsidRDefault="00000000">
            <w:r>
              <w:t>LOS3</w:t>
            </w:r>
          </w:p>
        </w:tc>
        <w:tc>
          <w:tcPr>
            <w:tcW w:w="840" w:type="dxa"/>
          </w:tcPr>
          <w:p w14:paraId="76A5F284" w14:textId="77777777" w:rsidR="00684064" w:rsidRDefault="00000000">
            <w:r>
              <w:t>Sold out</w:t>
            </w:r>
          </w:p>
        </w:tc>
      </w:tr>
      <w:tr w:rsidR="00684064" w14:paraId="12F762FF" w14:textId="77777777" w:rsidTr="00B11600">
        <w:tc>
          <w:tcPr>
            <w:tcW w:w="592" w:type="dxa"/>
          </w:tcPr>
          <w:p w14:paraId="0E91EF6B" w14:textId="77777777" w:rsidR="00684064" w:rsidRDefault="00000000">
            <w:r>
              <w:t>Sun</w:t>
            </w:r>
          </w:p>
        </w:tc>
        <w:tc>
          <w:tcPr>
            <w:tcW w:w="812" w:type="dxa"/>
            <w:gridSpan w:val="2"/>
          </w:tcPr>
          <w:p w14:paraId="0F9A94F8" w14:textId="77777777" w:rsidR="00684064" w:rsidRDefault="00000000">
            <w:r>
              <w:t>10/11</w:t>
            </w:r>
          </w:p>
        </w:tc>
        <w:tc>
          <w:tcPr>
            <w:tcW w:w="866" w:type="dxa"/>
          </w:tcPr>
          <w:p w14:paraId="3851B14E" w14:textId="2E9F535F" w:rsidR="00684064" w:rsidRDefault="00000000">
            <w:r>
              <w:t>42</w:t>
            </w:r>
          </w:p>
        </w:tc>
        <w:tc>
          <w:tcPr>
            <w:tcW w:w="921" w:type="dxa"/>
          </w:tcPr>
          <w:p w14:paraId="310BD48E" w14:textId="77777777" w:rsidR="00684064" w:rsidRDefault="00000000">
            <w:r>
              <w:t>477</w:t>
            </w:r>
          </w:p>
        </w:tc>
        <w:tc>
          <w:tcPr>
            <w:tcW w:w="945" w:type="dxa"/>
          </w:tcPr>
          <w:p w14:paraId="2DE60F8C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6DEF3E08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0E2BA063" w14:textId="77777777" w:rsidR="00684064" w:rsidRDefault="00000000">
            <w:r>
              <w:t>329</w:t>
            </w:r>
          </w:p>
        </w:tc>
        <w:tc>
          <w:tcPr>
            <w:tcW w:w="776" w:type="dxa"/>
          </w:tcPr>
          <w:p w14:paraId="3AB4A399" w14:textId="77777777" w:rsidR="00684064" w:rsidRDefault="00000000">
            <w:r>
              <w:t>Sold out</w:t>
            </w:r>
          </w:p>
        </w:tc>
        <w:tc>
          <w:tcPr>
            <w:tcW w:w="974" w:type="dxa"/>
          </w:tcPr>
          <w:p w14:paraId="3EF4EFCF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55A0C020" w14:textId="77777777" w:rsidR="00684064" w:rsidRDefault="00000000">
            <w:r>
              <w:t>Sold out</w:t>
            </w:r>
          </w:p>
        </w:tc>
      </w:tr>
      <w:tr w:rsidR="00684064" w14:paraId="219B2715" w14:textId="77777777" w:rsidTr="00B11600">
        <w:tc>
          <w:tcPr>
            <w:tcW w:w="592" w:type="dxa"/>
          </w:tcPr>
          <w:p w14:paraId="379D7C2C" w14:textId="77777777" w:rsidR="00684064" w:rsidRDefault="00000000">
            <w:r>
              <w:lastRenderedPageBreak/>
              <w:t>Mon</w:t>
            </w:r>
          </w:p>
        </w:tc>
        <w:tc>
          <w:tcPr>
            <w:tcW w:w="812" w:type="dxa"/>
            <w:gridSpan w:val="2"/>
          </w:tcPr>
          <w:p w14:paraId="2FB16BEB" w14:textId="77777777" w:rsidR="00684064" w:rsidRDefault="00000000">
            <w:r>
              <w:t>10/12</w:t>
            </w:r>
          </w:p>
        </w:tc>
        <w:tc>
          <w:tcPr>
            <w:tcW w:w="866" w:type="dxa"/>
          </w:tcPr>
          <w:p w14:paraId="4485D83C" w14:textId="314E3F60" w:rsidR="00684064" w:rsidRDefault="00000000">
            <w:r>
              <w:t>0</w:t>
            </w:r>
          </w:p>
        </w:tc>
        <w:tc>
          <w:tcPr>
            <w:tcW w:w="921" w:type="dxa"/>
          </w:tcPr>
          <w:p w14:paraId="5DC542AC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739BA842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3592DBC5" w14:textId="77777777" w:rsidR="00684064" w:rsidRDefault="00000000">
            <w:r>
              <w:t>559</w:t>
            </w:r>
          </w:p>
        </w:tc>
        <w:tc>
          <w:tcPr>
            <w:tcW w:w="1174" w:type="dxa"/>
          </w:tcPr>
          <w:p w14:paraId="5E05EEB4" w14:textId="77777777" w:rsidR="00684064" w:rsidRDefault="00000000">
            <w:r>
              <w:t>309</w:t>
            </w:r>
          </w:p>
        </w:tc>
        <w:tc>
          <w:tcPr>
            <w:tcW w:w="776" w:type="dxa"/>
          </w:tcPr>
          <w:p w14:paraId="24A35CF0" w14:textId="77777777" w:rsidR="00684064" w:rsidRDefault="00000000">
            <w:r>
              <w:t>349</w:t>
            </w:r>
          </w:p>
        </w:tc>
        <w:tc>
          <w:tcPr>
            <w:tcW w:w="974" w:type="dxa"/>
          </w:tcPr>
          <w:p w14:paraId="2A312C18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3B756471" w14:textId="77777777" w:rsidR="00684064" w:rsidRDefault="00000000">
            <w:r>
              <w:t>599</w:t>
            </w:r>
          </w:p>
        </w:tc>
      </w:tr>
      <w:tr w:rsidR="00684064" w14:paraId="33F4E297" w14:textId="77777777" w:rsidTr="00B11600">
        <w:tc>
          <w:tcPr>
            <w:tcW w:w="592" w:type="dxa"/>
          </w:tcPr>
          <w:p w14:paraId="583716E9" w14:textId="77777777" w:rsidR="00684064" w:rsidRDefault="00000000">
            <w:r>
              <w:t>Tue</w:t>
            </w:r>
          </w:p>
        </w:tc>
        <w:tc>
          <w:tcPr>
            <w:tcW w:w="812" w:type="dxa"/>
            <w:gridSpan w:val="2"/>
          </w:tcPr>
          <w:p w14:paraId="5476D105" w14:textId="77777777" w:rsidR="00684064" w:rsidRDefault="00000000">
            <w:r>
              <w:t>10/13</w:t>
            </w:r>
          </w:p>
        </w:tc>
        <w:tc>
          <w:tcPr>
            <w:tcW w:w="866" w:type="dxa"/>
          </w:tcPr>
          <w:p w14:paraId="6D3D87A1" w14:textId="21E213E1" w:rsidR="00684064" w:rsidRDefault="00000000">
            <w:r>
              <w:t>0</w:t>
            </w:r>
          </w:p>
        </w:tc>
        <w:tc>
          <w:tcPr>
            <w:tcW w:w="921" w:type="dxa"/>
          </w:tcPr>
          <w:p w14:paraId="6C890B05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6078AF6F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10EF0F77" w14:textId="77777777" w:rsidR="00684064" w:rsidRDefault="00000000">
            <w:r>
              <w:t>579</w:t>
            </w:r>
          </w:p>
        </w:tc>
        <w:tc>
          <w:tcPr>
            <w:tcW w:w="1174" w:type="dxa"/>
          </w:tcPr>
          <w:p w14:paraId="3E310F6A" w14:textId="77777777" w:rsidR="00684064" w:rsidRDefault="00000000">
            <w:r>
              <w:t>309</w:t>
            </w:r>
          </w:p>
        </w:tc>
        <w:tc>
          <w:tcPr>
            <w:tcW w:w="776" w:type="dxa"/>
          </w:tcPr>
          <w:p w14:paraId="7B291E69" w14:textId="77777777" w:rsidR="00684064" w:rsidRDefault="00000000">
            <w:r>
              <w:t>349</w:t>
            </w:r>
          </w:p>
        </w:tc>
        <w:tc>
          <w:tcPr>
            <w:tcW w:w="974" w:type="dxa"/>
          </w:tcPr>
          <w:p w14:paraId="7380983B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275CF377" w14:textId="77777777" w:rsidR="00684064" w:rsidRDefault="00000000">
            <w:r>
              <w:t>Sold out</w:t>
            </w:r>
          </w:p>
        </w:tc>
      </w:tr>
      <w:tr w:rsidR="00684064" w14:paraId="54410376" w14:textId="77777777" w:rsidTr="00B11600">
        <w:tc>
          <w:tcPr>
            <w:tcW w:w="592" w:type="dxa"/>
          </w:tcPr>
          <w:p w14:paraId="54A583D6" w14:textId="77777777" w:rsidR="00684064" w:rsidRDefault="00000000">
            <w:r>
              <w:t>Wed</w:t>
            </w:r>
          </w:p>
        </w:tc>
        <w:tc>
          <w:tcPr>
            <w:tcW w:w="812" w:type="dxa"/>
            <w:gridSpan w:val="2"/>
          </w:tcPr>
          <w:p w14:paraId="6CBF7F6F" w14:textId="77777777" w:rsidR="00684064" w:rsidRDefault="00000000">
            <w:r>
              <w:t>10/14</w:t>
            </w:r>
          </w:p>
        </w:tc>
        <w:tc>
          <w:tcPr>
            <w:tcW w:w="866" w:type="dxa"/>
          </w:tcPr>
          <w:p w14:paraId="0988A53C" w14:textId="79215595" w:rsidR="00684064" w:rsidRDefault="00000000">
            <w:r>
              <w:t>0</w:t>
            </w:r>
          </w:p>
        </w:tc>
        <w:tc>
          <w:tcPr>
            <w:tcW w:w="921" w:type="dxa"/>
          </w:tcPr>
          <w:p w14:paraId="5A37B574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263907FF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74F487D7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640C4AE0" w14:textId="77777777" w:rsidR="00684064" w:rsidRDefault="00000000">
            <w:r>
              <w:t>309</w:t>
            </w:r>
          </w:p>
        </w:tc>
        <w:tc>
          <w:tcPr>
            <w:tcW w:w="776" w:type="dxa"/>
          </w:tcPr>
          <w:p w14:paraId="46A1524F" w14:textId="77777777" w:rsidR="00684064" w:rsidRDefault="00000000">
            <w:r>
              <w:t>349</w:t>
            </w:r>
          </w:p>
        </w:tc>
        <w:tc>
          <w:tcPr>
            <w:tcW w:w="974" w:type="dxa"/>
          </w:tcPr>
          <w:p w14:paraId="35DF7FDC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5A38E89F" w14:textId="77777777" w:rsidR="00684064" w:rsidRDefault="00000000">
            <w:r>
              <w:t>Sold out</w:t>
            </w:r>
          </w:p>
        </w:tc>
      </w:tr>
      <w:tr w:rsidR="00684064" w14:paraId="303D7482" w14:textId="77777777" w:rsidTr="00B11600">
        <w:tc>
          <w:tcPr>
            <w:tcW w:w="592" w:type="dxa"/>
          </w:tcPr>
          <w:p w14:paraId="5D2EAEB1" w14:textId="77777777" w:rsidR="00684064" w:rsidRDefault="00000000">
            <w:r>
              <w:t>Thu</w:t>
            </w:r>
          </w:p>
        </w:tc>
        <w:tc>
          <w:tcPr>
            <w:tcW w:w="812" w:type="dxa"/>
            <w:gridSpan w:val="2"/>
          </w:tcPr>
          <w:p w14:paraId="62F09A8F" w14:textId="77777777" w:rsidR="00684064" w:rsidRDefault="00000000">
            <w:r>
              <w:t>10/15</w:t>
            </w:r>
          </w:p>
        </w:tc>
        <w:tc>
          <w:tcPr>
            <w:tcW w:w="866" w:type="dxa"/>
          </w:tcPr>
          <w:p w14:paraId="43664D1F" w14:textId="0EDD33D6" w:rsidR="00684064" w:rsidRDefault="00000000">
            <w:r>
              <w:t>22</w:t>
            </w:r>
          </w:p>
        </w:tc>
        <w:tc>
          <w:tcPr>
            <w:tcW w:w="921" w:type="dxa"/>
          </w:tcPr>
          <w:p w14:paraId="46A96AB0" w14:textId="77777777" w:rsidR="00684064" w:rsidRDefault="00000000">
            <w:r>
              <w:t>387</w:t>
            </w:r>
          </w:p>
        </w:tc>
        <w:tc>
          <w:tcPr>
            <w:tcW w:w="945" w:type="dxa"/>
          </w:tcPr>
          <w:p w14:paraId="6C6EC644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70B900DB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0462CFD1" w14:textId="77777777" w:rsidR="00684064" w:rsidRDefault="00000000">
            <w:r>
              <w:t>329</w:t>
            </w:r>
          </w:p>
        </w:tc>
        <w:tc>
          <w:tcPr>
            <w:tcW w:w="776" w:type="dxa"/>
          </w:tcPr>
          <w:p w14:paraId="5DCB3AF3" w14:textId="77777777" w:rsidR="00684064" w:rsidRDefault="00000000">
            <w:r>
              <w:t>349</w:t>
            </w:r>
          </w:p>
        </w:tc>
        <w:tc>
          <w:tcPr>
            <w:tcW w:w="974" w:type="dxa"/>
          </w:tcPr>
          <w:p w14:paraId="58A154B1" w14:textId="77777777" w:rsidR="00684064" w:rsidRDefault="00000000">
            <w:r>
              <w:t>399</w:t>
            </w:r>
          </w:p>
        </w:tc>
        <w:tc>
          <w:tcPr>
            <w:tcW w:w="840" w:type="dxa"/>
          </w:tcPr>
          <w:p w14:paraId="403AF107" w14:textId="77777777" w:rsidR="00684064" w:rsidRDefault="00000000">
            <w:r>
              <w:t>Sold out</w:t>
            </w:r>
          </w:p>
        </w:tc>
      </w:tr>
      <w:tr w:rsidR="00684064" w14:paraId="303C6D2E" w14:textId="77777777" w:rsidTr="00B11600">
        <w:tc>
          <w:tcPr>
            <w:tcW w:w="592" w:type="dxa"/>
          </w:tcPr>
          <w:p w14:paraId="40AB6655" w14:textId="77777777" w:rsidR="00684064" w:rsidRDefault="00000000">
            <w:r>
              <w:t>Fri</w:t>
            </w:r>
          </w:p>
        </w:tc>
        <w:tc>
          <w:tcPr>
            <w:tcW w:w="812" w:type="dxa"/>
            <w:gridSpan w:val="2"/>
          </w:tcPr>
          <w:p w14:paraId="0A81B32F" w14:textId="77777777" w:rsidR="00684064" w:rsidRDefault="00000000">
            <w:r>
              <w:t>10/16</w:t>
            </w:r>
          </w:p>
        </w:tc>
        <w:tc>
          <w:tcPr>
            <w:tcW w:w="866" w:type="dxa"/>
          </w:tcPr>
          <w:p w14:paraId="2CC3BF8F" w14:textId="571A5236" w:rsidR="00684064" w:rsidRDefault="00000000">
            <w:r>
              <w:t>5</w:t>
            </w:r>
          </w:p>
        </w:tc>
        <w:tc>
          <w:tcPr>
            <w:tcW w:w="921" w:type="dxa"/>
          </w:tcPr>
          <w:p w14:paraId="6C988E3D" w14:textId="77777777" w:rsidR="00684064" w:rsidRDefault="00000000">
            <w:r>
              <w:t>567</w:t>
            </w:r>
          </w:p>
        </w:tc>
        <w:tc>
          <w:tcPr>
            <w:tcW w:w="945" w:type="dxa"/>
          </w:tcPr>
          <w:p w14:paraId="3395AA54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0FB42F36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0E83E42A" w14:textId="77777777" w:rsidR="00684064" w:rsidRDefault="00000000">
            <w:r>
              <w:t>509</w:t>
            </w:r>
          </w:p>
        </w:tc>
        <w:tc>
          <w:tcPr>
            <w:tcW w:w="776" w:type="dxa"/>
          </w:tcPr>
          <w:p w14:paraId="74D4E5EA" w14:textId="77777777" w:rsidR="00684064" w:rsidRDefault="00000000">
            <w:r>
              <w:t>719</w:t>
            </w:r>
          </w:p>
        </w:tc>
        <w:tc>
          <w:tcPr>
            <w:tcW w:w="974" w:type="dxa"/>
          </w:tcPr>
          <w:p w14:paraId="268526DD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5D30B27E" w14:textId="77777777" w:rsidR="00684064" w:rsidRDefault="00000000">
            <w:r>
              <w:t>Sold out</w:t>
            </w:r>
          </w:p>
        </w:tc>
      </w:tr>
      <w:tr w:rsidR="00684064" w14:paraId="096D2763" w14:textId="77777777" w:rsidTr="00B11600">
        <w:tc>
          <w:tcPr>
            <w:tcW w:w="592" w:type="dxa"/>
          </w:tcPr>
          <w:p w14:paraId="19355CA6" w14:textId="77777777" w:rsidR="00684064" w:rsidRDefault="00000000">
            <w:r>
              <w:t>Sat</w:t>
            </w:r>
          </w:p>
        </w:tc>
        <w:tc>
          <w:tcPr>
            <w:tcW w:w="812" w:type="dxa"/>
            <w:gridSpan w:val="2"/>
          </w:tcPr>
          <w:p w14:paraId="2F30051A" w14:textId="77777777" w:rsidR="00684064" w:rsidRDefault="00000000">
            <w:r>
              <w:t>10/17</w:t>
            </w:r>
          </w:p>
        </w:tc>
        <w:tc>
          <w:tcPr>
            <w:tcW w:w="866" w:type="dxa"/>
          </w:tcPr>
          <w:p w14:paraId="60408425" w14:textId="27D0C7AC" w:rsidR="00684064" w:rsidRDefault="00000000">
            <w:r>
              <w:t>3</w:t>
            </w:r>
          </w:p>
        </w:tc>
        <w:tc>
          <w:tcPr>
            <w:tcW w:w="921" w:type="dxa"/>
          </w:tcPr>
          <w:p w14:paraId="261A6725" w14:textId="77777777" w:rsidR="00684064" w:rsidRDefault="00000000">
            <w:r>
              <w:t>693</w:t>
            </w:r>
          </w:p>
        </w:tc>
        <w:tc>
          <w:tcPr>
            <w:tcW w:w="945" w:type="dxa"/>
          </w:tcPr>
          <w:p w14:paraId="5DF3B8E7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6A09542D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02EF2F86" w14:textId="77777777" w:rsidR="00684064" w:rsidRDefault="00000000">
            <w:r>
              <w:t>Sold out</w:t>
            </w:r>
          </w:p>
        </w:tc>
        <w:tc>
          <w:tcPr>
            <w:tcW w:w="776" w:type="dxa"/>
          </w:tcPr>
          <w:p w14:paraId="2CFECDBF" w14:textId="77777777" w:rsidR="00684064" w:rsidRDefault="00000000">
            <w:r>
              <w:t>Sold out</w:t>
            </w:r>
          </w:p>
        </w:tc>
        <w:tc>
          <w:tcPr>
            <w:tcW w:w="974" w:type="dxa"/>
          </w:tcPr>
          <w:p w14:paraId="4627D65B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015733DC" w14:textId="77777777" w:rsidR="00684064" w:rsidRDefault="00000000">
            <w:r>
              <w:t>Sold out</w:t>
            </w:r>
          </w:p>
        </w:tc>
      </w:tr>
      <w:tr w:rsidR="00684064" w14:paraId="4C056A54" w14:textId="77777777" w:rsidTr="00B11600">
        <w:tc>
          <w:tcPr>
            <w:tcW w:w="592" w:type="dxa"/>
          </w:tcPr>
          <w:p w14:paraId="3B8CB7BD" w14:textId="77777777" w:rsidR="00684064" w:rsidRDefault="00000000">
            <w:r>
              <w:t>Sun</w:t>
            </w:r>
          </w:p>
        </w:tc>
        <w:tc>
          <w:tcPr>
            <w:tcW w:w="812" w:type="dxa"/>
            <w:gridSpan w:val="2"/>
          </w:tcPr>
          <w:p w14:paraId="2071AA89" w14:textId="77777777" w:rsidR="00684064" w:rsidRDefault="00000000">
            <w:r>
              <w:t>10/18</w:t>
            </w:r>
          </w:p>
        </w:tc>
        <w:tc>
          <w:tcPr>
            <w:tcW w:w="866" w:type="dxa"/>
          </w:tcPr>
          <w:p w14:paraId="43A815F9" w14:textId="0F88D419" w:rsidR="00684064" w:rsidRDefault="00000000">
            <w:r>
              <w:t>53</w:t>
            </w:r>
          </w:p>
        </w:tc>
        <w:tc>
          <w:tcPr>
            <w:tcW w:w="921" w:type="dxa"/>
          </w:tcPr>
          <w:p w14:paraId="225FC0E2" w14:textId="77777777" w:rsidR="00684064" w:rsidRDefault="00000000">
            <w:r>
              <w:t>333</w:t>
            </w:r>
          </w:p>
        </w:tc>
        <w:tc>
          <w:tcPr>
            <w:tcW w:w="945" w:type="dxa"/>
          </w:tcPr>
          <w:p w14:paraId="4E776642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559AC8BE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2E1407E7" w14:textId="77777777" w:rsidR="00684064" w:rsidRDefault="00000000">
            <w:r>
              <w:t>249</w:t>
            </w:r>
          </w:p>
        </w:tc>
        <w:tc>
          <w:tcPr>
            <w:tcW w:w="776" w:type="dxa"/>
          </w:tcPr>
          <w:p w14:paraId="517FEB74" w14:textId="77777777" w:rsidR="00684064" w:rsidRDefault="00000000">
            <w:r>
              <w:t>349</w:t>
            </w:r>
          </w:p>
        </w:tc>
        <w:tc>
          <w:tcPr>
            <w:tcW w:w="974" w:type="dxa"/>
          </w:tcPr>
          <w:p w14:paraId="3378A65F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36934D33" w14:textId="77777777" w:rsidR="00684064" w:rsidRDefault="00000000">
            <w:r>
              <w:t>789</w:t>
            </w:r>
          </w:p>
        </w:tc>
      </w:tr>
      <w:tr w:rsidR="00684064" w14:paraId="5292C1F8" w14:textId="77777777" w:rsidTr="00B11600">
        <w:tc>
          <w:tcPr>
            <w:tcW w:w="592" w:type="dxa"/>
          </w:tcPr>
          <w:p w14:paraId="06CCF954" w14:textId="77777777" w:rsidR="00684064" w:rsidRDefault="00000000">
            <w:r>
              <w:t>Mon</w:t>
            </w:r>
          </w:p>
        </w:tc>
        <w:tc>
          <w:tcPr>
            <w:tcW w:w="812" w:type="dxa"/>
            <w:gridSpan w:val="2"/>
          </w:tcPr>
          <w:p w14:paraId="0085B2B5" w14:textId="77777777" w:rsidR="00684064" w:rsidRDefault="00000000">
            <w:r>
              <w:t>10/19</w:t>
            </w:r>
          </w:p>
        </w:tc>
        <w:tc>
          <w:tcPr>
            <w:tcW w:w="866" w:type="dxa"/>
          </w:tcPr>
          <w:p w14:paraId="24257D28" w14:textId="195DD681" w:rsidR="00684064" w:rsidRDefault="00000000">
            <w:r>
              <w:t>44</w:t>
            </w:r>
          </w:p>
        </w:tc>
        <w:tc>
          <w:tcPr>
            <w:tcW w:w="921" w:type="dxa"/>
          </w:tcPr>
          <w:p w14:paraId="4D3F323C" w14:textId="77777777" w:rsidR="00684064" w:rsidRDefault="00000000">
            <w:r>
              <w:t>333</w:t>
            </w:r>
          </w:p>
        </w:tc>
        <w:tc>
          <w:tcPr>
            <w:tcW w:w="945" w:type="dxa"/>
          </w:tcPr>
          <w:p w14:paraId="0C7710D0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4ECCB1BC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1DCB5FA7" w14:textId="77777777" w:rsidR="00684064" w:rsidRDefault="00000000">
            <w:r>
              <w:t>249</w:t>
            </w:r>
          </w:p>
        </w:tc>
        <w:tc>
          <w:tcPr>
            <w:tcW w:w="776" w:type="dxa"/>
          </w:tcPr>
          <w:p w14:paraId="1E2141CB" w14:textId="77777777" w:rsidR="00684064" w:rsidRDefault="00000000">
            <w:r>
              <w:t>264</w:t>
            </w:r>
          </w:p>
        </w:tc>
        <w:tc>
          <w:tcPr>
            <w:tcW w:w="974" w:type="dxa"/>
          </w:tcPr>
          <w:p w14:paraId="7CE5BE17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14BA8526" w14:textId="77777777" w:rsidR="00684064" w:rsidRDefault="00000000">
            <w:r>
              <w:t>Sold out</w:t>
            </w:r>
          </w:p>
        </w:tc>
      </w:tr>
      <w:tr w:rsidR="00684064" w14:paraId="2BE69141" w14:textId="77777777" w:rsidTr="00B11600">
        <w:tc>
          <w:tcPr>
            <w:tcW w:w="592" w:type="dxa"/>
          </w:tcPr>
          <w:p w14:paraId="632825A7" w14:textId="77777777" w:rsidR="00684064" w:rsidRDefault="00000000">
            <w:r>
              <w:t>Tue</w:t>
            </w:r>
          </w:p>
        </w:tc>
        <w:tc>
          <w:tcPr>
            <w:tcW w:w="812" w:type="dxa"/>
            <w:gridSpan w:val="2"/>
          </w:tcPr>
          <w:p w14:paraId="16395A5A" w14:textId="77777777" w:rsidR="00684064" w:rsidRDefault="00000000">
            <w:r>
              <w:t>10/20</w:t>
            </w:r>
          </w:p>
        </w:tc>
        <w:tc>
          <w:tcPr>
            <w:tcW w:w="866" w:type="dxa"/>
          </w:tcPr>
          <w:p w14:paraId="314BEAA4" w14:textId="3FFAC032" w:rsidR="00684064" w:rsidRDefault="00000000">
            <w:r>
              <w:t>17</w:t>
            </w:r>
          </w:p>
        </w:tc>
        <w:tc>
          <w:tcPr>
            <w:tcW w:w="921" w:type="dxa"/>
          </w:tcPr>
          <w:p w14:paraId="4875550B" w14:textId="77777777" w:rsidR="00684064" w:rsidRDefault="00000000">
            <w:r>
              <w:t>333</w:t>
            </w:r>
          </w:p>
        </w:tc>
        <w:tc>
          <w:tcPr>
            <w:tcW w:w="945" w:type="dxa"/>
          </w:tcPr>
          <w:p w14:paraId="584C5B11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044E6D60" w14:textId="77777777" w:rsidR="00684064" w:rsidRDefault="00000000">
            <w:r>
              <w:t>635</w:t>
            </w:r>
          </w:p>
        </w:tc>
        <w:tc>
          <w:tcPr>
            <w:tcW w:w="1174" w:type="dxa"/>
          </w:tcPr>
          <w:p w14:paraId="4FC6B951" w14:textId="77777777" w:rsidR="00684064" w:rsidRDefault="00000000">
            <w:r>
              <w:t>249</w:t>
            </w:r>
          </w:p>
        </w:tc>
        <w:tc>
          <w:tcPr>
            <w:tcW w:w="776" w:type="dxa"/>
          </w:tcPr>
          <w:p w14:paraId="15C0302B" w14:textId="77777777" w:rsidR="00684064" w:rsidRDefault="00000000">
            <w:r>
              <w:t>298</w:t>
            </w:r>
          </w:p>
        </w:tc>
        <w:tc>
          <w:tcPr>
            <w:tcW w:w="974" w:type="dxa"/>
          </w:tcPr>
          <w:p w14:paraId="0904B000" w14:textId="77777777" w:rsidR="00684064" w:rsidRDefault="00000000">
            <w:r>
              <w:t>367</w:t>
            </w:r>
          </w:p>
        </w:tc>
        <w:tc>
          <w:tcPr>
            <w:tcW w:w="840" w:type="dxa"/>
          </w:tcPr>
          <w:p w14:paraId="13E0A354" w14:textId="77777777" w:rsidR="00684064" w:rsidRDefault="00000000">
            <w:r>
              <w:t>Sold out</w:t>
            </w:r>
          </w:p>
        </w:tc>
      </w:tr>
      <w:tr w:rsidR="00684064" w14:paraId="2B06F01D" w14:textId="77777777" w:rsidTr="00B11600">
        <w:tc>
          <w:tcPr>
            <w:tcW w:w="592" w:type="dxa"/>
          </w:tcPr>
          <w:p w14:paraId="475F25E2" w14:textId="77777777" w:rsidR="00684064" w:rsidRDefault="00000000">
            <w:r>
              <w:t>Wed</w:t>
            </w:r>
          </w:p>
        </w:tc>
        <w:tc>
          <w:tcPr>
            <w:tcW w:w="812" w:type="dxa"/>
            <w:gridSpan w:val="2"/>
          </w:tcPr>
          <w:p w14:paraId="283D1C94" w14:textId="77777777" w:rsidR="00684064" w:rsidRDefault="00000000">
            <w:r>
              <w:t>10/21</w:t>
            </w:r>
          </w:p>
        </w:tc>
        <w:tc>
          <w:tcPr>
            <w:tcW w:w="866" w:type="dxa"/>
          </w:tcPr>
          <w:p w14:paraId="4B7E2C90" w14:textId="11AC13E3" w:rsidR="00684064" w:rsidRDefault="00000000">
            <w:r>
              <w:t>17</w:t>
            </w:r>
          </w:p>
        </w:tc>
        <w:tc>
          <w:tcPr>
            <w:tcW w:w="921" w:type="dxa"/>
          </w:tcPr>
          <w:p w14:paraId="42805F23" w14:textId="77777777" w:rsidR="00684064" w:rsidRDefault="00000000">
            <w:r>
              <w:t>351</w:t>
            </w:r>
          </w:p>
        </w:tc>
        <w:tc>
          <w:tcPr>
            <w:tcW w:w="945" w:type="dxa"/>
          </w:tcPr>
          <w:p w14:paraId="51CE9EDA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7EB0E290" w14:textId="77777777" w:rsidR="00684064" w:rsidRDefault="00000000">
            <w:r>
              <w:t>579</w:t>
            </w:r>
          </w:p>
        </w:tc>
        <w:tc>
          <w:tcPr>
            <w:tcW w:w="1174" w:type="dxa"/>
          </w:tcPr>
          <w:p w14:paraId="62F0B88E" w14:textId="77777777" w:rsidR="00684064" w:rsidRDefault="00000000">
            <w:r>
              <w:t>249</w:t>
            </w:r>
          </w:p>
        </w:tc>
        <w:tc>
          <w:tcPr>
            <w:tcW w:w="776" w:type="dxa"/>
          </w:tcPr>
          <w:p w14:paraId="47E4FE5F" w14:textId="77777777" w:rsidR="00684064" w:rsidRDefault="00000000">
            <w:r>
              <w:t>301</w:t>
            </w:r>
          </w:p>
        </w:tc>
        <w:tc>
          <w:tcPr>
            <w:tcW w:w="974" w:type="dxa"/>
          </w:tcPr>
          <w:p w14:paraId="36FF53BC" w14:textId="77777777" w:rsidR="00684064" w:rsidRDefault="00000000">
            <w:r>
              <w:t>366</w:t>
            </w:r>
          </w:p>
        </w:tc>
        <w:tc>
          <w:tcPr>
            <w:tcW w:w="840" w:type="dxa"/>
          </w:tcPr>
          <w:p w14:paraId="7C3C293C" w14:textId="77777777" w:rsidR="00684064" w:rsidRDefault="00000000">
            <w:r>
              <w:t>Sold out</w:t>
            </w:r>
          </w:p>
        </w:tc>
      </w:tr>
      <w:tr w:rsidR="00684064" w14:paraId="68A8A5CB" w14:textId="77777777" w:rsidTr="00B11600">
        <w:tc>
          <w:tcPr>
            <w:tcW w:w="592" w:type="dxa"/>
          </w:tcPr>
          <w:p w14:paraId="4436520A" w14:textId="77777777" w:rsidR="00684064" w:rsidRDefault="00000000">
            <w:r>
              <w:t>Thu</w:t>
            </w:r>
          </w:p>
        </w:tc>
        <w:tc>
          <w:tcPr>
            <w:tcW w:w="812" w:type="dxa"/>
            <w:gridSpan w:val="2"/>
          </w:tcPr>
          <w:p w14:paraId="72F62ABD" w14:textId="77777777" w:rsidR="00684064" w:rsidRDefault="00000000">
            <w:r>
              <w:t>10/22</w:t>
            </w:r>
          </w:p>
        </w:tc>
        <w:tc>
          <w:tcPr>
            <w:tcW w:w="866" w:type="dxa"/>
          </w:tcPr>
          <w:p w14:paraId="68D27E15" w14:textId="0F3D88EB" w:rsidR="00684064" w:rsidRDefault="00000000">
            <w:r>
              <w:t>0</w:t>
            </w:r>
          </w:p>
        </w:tc>
        <w:tc>
          <w:tcPr>
            <w:tcW w:w="921" w:type="dxa"/>
          </w:tcPr>
          <w:p w14:paraId="6E3BDB58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095AB882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7864F82A" w14:textId="77777777" w:rsidR="00684064" w:rsidRDefault="00000000">
            <w:r>
              <w:t>559</w:t>
            </w:r>
          </w:p>
        </w:tc>
        <w:tc>
          <w:tcPr>
            <w:tcW w:w="1174" w:type="dxa"/>
          </w:tcPr>
          <w:p w14:paraId="54915227" w14:textId="77777777" w:rsidR="00684064" w:rsidRDefault="00000000">
            <w:r>
              <w:t>259</w:t>
            </w:r>
          </w:p>
        </w:tc>
        <w:tc>
          <w:tcPr>
            <w:tcW w:w="776" w:type="dxa"/>
          </w:tcPr>
          <w:p w14:paraId="66097569" w14:textId="77777777" w:rsidR="00684064" w:rsidRDefault="00000000">
            <w:r>
              <w:t>305</w:t>
            </w:r>
          </w:p>
        </w:tc>
        <w:tc>
          <w:tcPr>
            <w:tcW w:w="974" w:type="dxa"/>
          </w:tcPr>
          <w:p w14:paraId="13EA35C8" w14:textId="77777777" w:rsidR="00684064" w:rsidRDefault="00000000">
            <w:r>
              <w:t>399</w:t>
            </w:r>
          </w:p>
        </w:tc>
        <w:tc>
          <w:tcPr>
            <w:tcW w:w="840" w:type="dxa"/>
          </w:tcPr>
          <w:p w14:paraId="1B1DFE12" w14:textId="77777777" w:rsidR="00684064" w:rsidRDefault="00000000">
            <w:r>
              <w:t>849</w:t>
            </w:r>
          </w:p>
        </w:tc>
      </w:tr>
      <w:tr w:rsidR="00684064" w14:paraId="30D47E78" w14:textId="77777777" w:rsidTr="00B11600">
        <w:tc>
          <w:tcPr>
            <w:tcW w:w="592" w:type="dxa"/>
          </w:tcPr>
          <w:p w14:paraId="28ED51DC" w14:textId="77777777" w:rsidR="00684064" w:rsidRDefault="00000000">
            <w:r>
              <w:t>Fri</w:t>
            </w:r>
          </w:p>
        </w:tc>
        <w:tc>
          <w:tcPr>
            <w:tcW w:w="812" w:type="dxa"/>
            <w:gridSpan w:val="2"/>
          </w:tcPr>
          <w:p w14:paraId="336A3B17" w14:textId="77777777" w:rsidR="00684064" w:rsidRDefault="00000000">
            <w:r>
              <w:t>10/23</w:t>
            </w:r>
          </w:p>
        </w:tc>
        <w:tc>
          <w:tcPr>
            <w:tcW w:w="866" w:type="dxa"/>
          </w:tcPr>
          <w:p w14:paraId="0D69B6DA" w14:textId="46BA5DF0" w:rsidR="00684064" w:rsidRDefault="00000000">
            <w:r>
              <w:t>1</w:t>
            </w:r>
          </w:p>
        </w:tc>
        <w:tc>
          <w:tcPr>
            <w:tcW w:w="921" w:type="dxa"/>
          </w:tcPr>
          <w:p w14:paraId="2B988657" w14:textId="77777777" w:rsidR="00684064" w:rsidRDefault="00000000">
            <w:r>
              <w:t>Sold out</w:t>
            </w:r>
          </w:p>
        </w:tc>
        <w:tc>
          <w:tcPr>
            <w:tcW w:w="945" w:type="dxa"/>
          </w:tcPr>
          <w:p w14:paraId="1566737A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1668C7D2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4CC6751E" w14:textId="77777777" w:rsidR="00684064" w:rsidRDefault="00000000">
            <w:r>
              <w:t>509</w:t>
            </w:r>
          </w:p>
        </w:tc>
        <w:tc>
          <w:tcPr>
            <w:tcW w:w="776" w:type="dxa"/>
          </w:tcPr>
          <w:p w14:paraId="7487D1B8" w14:textId="77777777" w:rsidR="00684064" w:rsidRDefault="00000000">
            <w:r>
              <w:t>719</w:t>
            </w:r>
          </w:p>
        </w:tc>
        <w:tc>
          <w:tcPr>
            <w:tcW w:w="974" w:type="dxa"/>
          </w:tcPr>
          <w:p w14:paraId="1985672C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2DD3C90B" w14:textId="77777777" w:rsidR="00684064" w:rsidRDefault="00000000">
            <w:r>
              <w:t>Sold out</w:t>
            </w:r>
          </w:p>
        </w:tc>
      </w:tr>
      <w:tr w:rsidR="00684064" w14:paraId="56FE282F" w14:textId="77777777" w:rsidTr="00B11600">
        <w:tc>
          <w:tcPr>
            <w:tcW w:w="592" w:type="dxa"/>
          </w:tcPr>
          <w:p w14:paraId="63048268" w14:textId="77777777" w:rsidR="00684064" w:rsidRDefault="00000000">
            <w:r>
              <w:t>Sat</w:t>
            </w:r>
          </w:p>
        </w:tc>
        <w:tc>
          <w:tcPr>
            <w:tcW w:w="812" w:type="dxa"/>
            <w:gridSpan w:val="2"/>
          </w:tcPr>
          <w:p w14:paraId="3F0BAE31" w14:textId="77777777" w:rsidR="00684064" w:rsidRDefault="00000000">
            <w:r>
              <w:t>10/24</w:t>
            </w:r>
          </w:p>
        </w:tc>
        <w:tc>
          <w:tcPr>
            <w:tcW w:w="866" w:type="dxa"/>
          </w:tcPr>
          <w:p w14:paraId="3E26628C" w14:textId="76B28D5C" w:rsidR="00684064" w:rsidRDefault="00000000">
            <w:r>
              <w:t>32</w:t>
            </w:r>
          </w:p>
        </w:tc>
        <w:tc>
          <w:tcPr>
            <w:tcW w:w="921" w:type="dxa"/>
          </w:tcPr>
          <w:p w14:paraId="619F590B" w14:textId="77777777" w:rsidR="00684064" w:rsidRDefault="00000000">
            <w:r>
              <w:t>675</w:t>
            </w:r>
          </w:p>
        </w:tc>
        <w:tc>
          <w:tcPr>
            <w:tcW w:w="945" w:type="dxa"/>
          </w:tcPr>
          <w:p w14:paraId="3927E013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49CC1404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3528B27F" w14:textId="77777777" w:rsidR="00684064" w:rsidRDefault="00000000">
            <w:r>
              <w:t>509</w:t>
            </w:r>
          </w:p>
        </w:tc>
        <w:tc>
          <w:tcPr>
            <w:tcW w:w="776" w:type="dxa"/>
          </w:tcPr>
          <w:p w14:paraId="75549231" w14:textId="77777777" w:rsidR="00684064" w:rsidRDefault="00000000">
            <w:r>
              <w:t>LOS2</w:t>
            </w:r>
          </w:p>
        </w:tc>
        <w:tc>
          <w:tcPr>
            <w:tcW w:w="974" w:type="dxa"/>
          </w:tcPr>
          <w:p w14:paraId="48795CC2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72E85B29" w14:textId="77777777" w:rsidR="00684064" w:rsidRDefault="00000000">
            <w:r>
              <w:t>Sold out</w:t>
            </w:r>
          </w:p>
        </w:tc>
      </w:tr>
      <w:tr w:rsidR="00684064" w14:paraId="0E996486" w14:textId="77777777" w:rsidTr="00B11600">
        <w:tc>
          <w:tcPr>
            <w:tcW w:w="592" w:type="dxa"/>
          </w:tcPr>
          <w:p w14:paraId="6F586950" w14:textId="77777777" w:rsidR="00684064" w:rsidRDefault="00000000">
            <w:r>
              <w:t>Sun</w:t>
            </w:r>
          </w:p>
        </w:tc>
        <w:tc>
          <w:tcPr>
            <w:tcW w:w="812" w:type="dxa"/>
            <w:gridSpan w:val="2"/>
          </w:tcPr>
          <w:p w14:paraId="2DCD24E4" w14:textId="77777777" w:rsidR="00684064" w:rsidRDefault="00000000">
            <w:r>
              <w:t>10/25</w:t>
            </w:r>
          </w:p>
        </w:tc>
        <w:tc>
          <w:tcPr>
            <w:tcW w:w="866" w:type="dxa"/>
          </w:tcPr>
          <w:p w14:paraId="320CF7DA" w14:textId="3AE60612" w:rsidR="00684064" w:rsidRDefault="00000000">
            <w:r>
              <w:t>75</w:t>
            </w:r>
          </w:p>
        </w:tc>
        <w:tc>
          <w:tcPr>
            <w:tcW w:w="921" w:type="dxa"/>
          </w:tcPr>
          <w:p w14:paraId="368D2270" w14:textId="77777777" w:rsidR="00684064" w:rsidRDefault="00000000">
            <w:r>
              <w:t>360</w:t>
            </w:r>
          </w:p>
        </w:tc>
        <w:tc>
          <w:tcPr>
            <w:tcW w:w="945" w:type="dxa"/>
          </w:tcPr>
          <w:p w14:paraId="5F6EFE06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40141621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5DA1C3AF" w14:textId="77777777" w:rsidR="00684064" w:rsidRDefault="00000000">
            <w:r>
              <w:t>299</w:t>
            </w:r>
          </w:p>
        </w:tc>
        <w:tc>
          <w:tcPr>
            <w:tcW w:w="776" w:type="dxa"/>
          </w:tcPr>
          <w:p w14:paraId="21DCE64B" w14:textId="77777777" w:rsidR="00684064" w:rsidRDefault="00000000">
            <w:r>
              <w:t>260</w:t>
            </w:r>
          </w:p>
        </w:tc>
        <w:tc>
          <w:tcPr>
            <w:tcW w:w="974" w:type="dxa"/>
          </w:tcPr>
          <w:p w14:paraId="327B9D4B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4B4E1C1D" w14:textId="77777777" w:rsidR="00684064" w:rsidRDefault="00000000">
            <w:r>
              <w:t>Sold out</w:t>
            </w:r>
          </w:p>
        </w:tc>
      </w:tr>
      <w:tr w:rsidR="00684064" w14:paraId="73BF8D21" w14:textId="77777777" w:rsidTr="00B11600">
        <w:tc>
          <w:tcPr>
            <w:tcW w:w="592" w:type="dxa"/>
          </w:tcPr>
          <w:p w14:paraId="2DB20FF2" w14:textId="77777777" w:rsidR="00684064" w:rsidRDefault="00000000">
            <w:r>
              <w:t>Mon</w:t>
            </w:r>
          </w:p>
        </w:tc>
        <w:tc>
          <w:tcPr>
            <w:tcW w:w="812" w:type="dxa"/>
            <w:gridSpan w:val="2"/>
          </w:tcPr>
          <w:p w14:paraId="231A7149" w14:textId="77777777" w:rsidR="00684064" w:rsidRDefault="00000000">
            <w:r>
              <w:t>10/26</w:t>
            </w:r>
          </w:p>
        </w:tc>
        <w:tc>
          <w:tcPr>
            <w:tcW w:w="866" w:type="dxa"/>
          </w:tcPr>
          <w:p w14:paraId="4878C41A" w14:textId="2583BFED" w:rsidR="00684064" w:rsidRDefault="00000000">
            <w:r>
              <w:t>76</w:t>
            </w:r>
          </w:p>
        </w:tc>
        <w:tc>
          <w:tcPr>
            <w:tcW w:w="921" w:type="dxa"/>
          </w:tcPr>
          <w:p w14:paraId="5C07F754" w14:textId="77777777" w:rsidR="00684064" w:rsidRDefault="00000000">
            <w:r>
              <w:t>360</w:t>
            </w:r>
          </w:p>
        </w:tc>
        <w:tc>
          <w:tcPr>
            <w:tcW w:w="945" w:type="dxa"/>
          </w:tcPr>
          <w:p w14:paraId="38A84235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2A00CC4A" w14:textId="77777777" w:rsidR="00684064" w:rsidRDefault="00000000">
            <w:r>
              <w:t>569</w:t>
            </w:r>
          </w:p>
        </w:tc>
        <w:tc>
          <w:tcPr>
            <w:tcW w:w="1174" w:type="dxa"/>
          </w:tcPr>
          <w:p w14:paraId="7BA9EEF9" w14:textId="77777777" w:rsidR="00684064" w:rsidRDefault="00000000">
            <w:r>
              <w:t>229</w:t>
            </w:r>
          </w:p>
        </w:tc>
        <w:tc>
          <w:tcPr>
            <w:tcW w:w="776" w:type="dxa"/>
          </w:tcPr>
          <w:p w14:paraId="4141BA39" w14:textId="77777777" w:rsidR="00684064" w:rsidRDefault="00000000">
            <w:r>
              <w:t>255</w:t>
            </w:r>
          </w:p>
        </w:tc>
        <w:tc>
          <w:tcPr>
            <w:tcW w:w="974" w:type="dxa"/>
          </w:tcPr>
          <w:p w14:paraId="1191E89D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25958296" w14:textId="77777777" w:rsidR="00684064" w:rsidRDefault="00000000">
            <w:r>
              <w:t>699</w:t>
            </w:r>
          </w:p>
        </w:tc>
      </w:tr>
      <w:tr w:rsidR="00684064" w14:paraId="06B726EF" w14:textId="77777777" w:rsidTr="00B11600">
        <w:tc>
          <w:tcPr>
            <w:tcW w:w="592" w:type="dxa"/>
          </w:tcPr>
          <w:p w14:paraId="1696269F" w14:textId="77777777" w:rsidR="00684064" w:rsidRDefault="00000000">
            <w:r>
              <w:t>Tue</w:t>
            </w:r>
          </w:p>
        </w:tc>
        <w:tc>
          <w:tcPr>
            <w:tcW w:w="812" w:type="dxa"/>
            <w:gridSpan w:val="2"/>
          </w:tcPr>
          <w:p w14:paraId="1954705D" w14:textId="77777777" w:rsidR="00684064" w:rsidRDefault="00000000">
            <w:r>
              <w:t>10/27</w:t>
            </w:r>
          </w:p>
        </w:tc>
        <w:tc>
          <w:tcPr>
            <w:tcW w:w="866" w:type="dxa"/>
          </w:tcPr>
          <w:p w14:paraId="57676804" w14:textId="4A66A357" w:rsidR="00684064" w:rsidRDefault="00000000">
            <w:r>
              <w:t>76</w:t>
            </w:r>
          </w:p>
        </w:tc>
        <w:tc>
          <w:tcPr>
            <w:tcW w:w="921" w:type="dxa"/>
          </w:tcPr>
          <w:p w14:paraId="350E3F30" w14:textId="77777777" w:rsidR="00684064" w:rsidRDefault="00000000">
            <w:r>
              <w:t>360</w:t>
            </w:r>
          </w:p>
        </w:tc>
        <w:tc>
          <w:tcPr>
            <w:tcW w:w="945" w:type="dxa"/>
          </w:tcPr>
          <w:p w14:paraId="7E9AF731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1A09FC14" w14:textId="77777777" w:rsidR="00684064" w:rsidRDefault="00000000">
            <w:r>
              <w:t>569</w:t>
            </w:r>
          </w:p>
        </w:tc>
        <w:tc>
          <w:tcPr>
            <w:tcW w:w="1174" w:type="dxa"/>
          </w:tcPr>
          <w:p w14:paraId="0C1846B0" w14:textId="77777777" w:rsidR="00684064" w:rsidRDefault="00000000">
            <w:r>
              <w:t>229</w:t>
            </w:r>
          </w:p>
        </w:tc>
        <w:tc>
          <w:tcPr>
            <w:tcW w:w="776" w:type="dxa"/>
          </w:tcPr>
          <w:p w14:paraId="1A5C82FD" w14:textId="77777777" w:rsidR="00684064" w:rsidRDefault="00000000">
            <w:r>
              <w:t>311</w:t>
            </w:r>
          </w:p>
        </w:tc>
        <w:tc>
          <w:tcPr>
            <w:tcW w:w="974" w:type="dxa"/>
          </w:tcPr>
          <w:p w14:paraId="6A19EE76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7FDE1ACD" w14:textId="77777777" w:rsidR="00684064" w:rsidRDefault="00000000">
            <w:r>
              <w:t>699</w:t>
            </w:r>
          </w:p>
        </w:tc>
      </w:tr>
      <w:tr w:rsidR="00684064" w14:paraId="3EF74CB3" w14:textId="77777777" w:rsidTr="00B11600">
        <w:tc>
          <w:tcPr>
            <w:tcW w:w="592" w:type="dxa"/>
          </w:tcPr>
          <w:p w14:paraId="3B5D4710" w14:textId="77777777" w:rsidR="00684064" w:rsidRDefault="00000000">
            <w:r>
              <w:t>Wed</w:t>
            </w:r>
          </w:p>
        </w:tc>
        <w:tc>
          <w:tcPr>
            <w:tcW w:w="812" w:type="dxa"/>
            <w:gridSpan w:val="2"/>
          </w:tcPr>
          <w:p w14:paraId="047BF90C" w14:textId="77777777" w:rsidR="00684064" w:rsidRDefault="00000000">
            <w:r>
              <w:t>10/28</w:t>
            </w:r>
          </w:p>
        </w:tc>
        <w:tc>
          <w:tcPr>
            <w:tcW w:w="866" w:type="dxa"/>
          </w:tcPr>
          <w:p w14:paraId="230DF8BC" w14:textId="5E951BF1" w:rsidR="00684064" w:rsidRDefault="00000000">
            <w:r>
              <w:t>75</w:t>
            </w:r>
          </w:p>
        </w:tc>
        <w:tc>
          <w:tcPr>
            <w:tcW w:w="921" w:type="dxa"/>
          </w:tcPr>
          <w:p w14:paraId="6A0C00B0" w14:textId="77777777" w:rsidR="00684064" w:rsidRDefault="00000000">
            <w:r>
              <w:t>360</w:t>
            </w:r>
          </w:p>
        </w:tc>
        <w:tc>
          <w:tcPr>
            <w:tcW w:w="945" w:type="dxa"/>
          </w:tcPr>
          <w:p w14:paraId="69834936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6C9C7E52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4AA70A99" w14:textId="77777777" w:rsidR="00684064" w:rsidRDefault="00000000">
            <w:r>
              <w:t>Sold out</w:t>
            </w:r>
          </w:p>
        </w:tc>
        <w:tc>
          <w:tcPr>
            <w:tcW w:w="776" w:type="dxa"/>
          </w:tcPr>
          <w:p w14:paraId="054E5E56" w14:textId="77777777" w:rsidR="00684064" w:rsidRDefault="00000000">
            <w:r>
              <w:t>339</w:t>
            </w:r>
          </w:p>
        </w:tc>
        <w:tc>
          <w:tcPr>
            <w:tcW w:w="974" w:type="dxa"/>
          </w:tcPr>
          <w:p w14:paraId="2A85B90C" w14:textId="77777777" w:rsidR="00684064" w:rsidRDefault="00000000">
            <w:r>
              <w:t>369</w:t>
            </w:r>
          </w:p>
        </w:tc>
        <w:tc>
          <w:tcPr>
            <w:tcW w:w="840" w:type="dxa"/>
          </w:tcPr>
          <w:p w14:paraId="6718D6DA" w14:textId="77777777" w:rsidR="00684064" w:rsidRDefault="00000000">
            <w:r>
              <w:t>699</w:t>
            </w:r>
          </w:p>
        </w:tc>
      </w:tr>
      <w:tr w:rsidR="00684064" w14:paraId="7CE8D893" w14:textId="77777777" w:rsidTr="00B11600">
        <w:tc>
          <w:tcPr>
            <w:tcW w:w="592" w:type="dxa"/>
          </w:tcPr>
          <w:p w14:paraId="30465142" w14:textId="77777777" w:rsidR="00684064" w:rsidRDefault="00000000">
            <w:r>
              <w:t>Thu</w:t>
            </w:r>
          </w:p>
        </w:tc>
        <w:tc>
          <w:tcPr>
            <w:tcW w:w="812" w:type="dxa"/>
            <w:gridSpan w:val="2"/>
          </w:tcPr>
          <w:p w14:paraId="14A82FD7" w14:textId="77777777" w:rsidR="00684064" w:rsidRDefault="00000000">
            <w:r>
              <w:t>10/29</w:t>
            </w:r>
          </w:p>
        </w:tc>
        <w:tc>
          <w:tcPr>
            <w:tcW w:w="866" w:type="dxa"/>
          </w:tcPr>
          <w:p w14:paraId="133FFCF0" w14:textId="11839727" w:rsidR="00684064" w:rsidRDefault="00000000">
            <w:r>
              <w:t>64</w:t>
            </w:r>
          </w:p>
        </w:tc>
        <w:tc>
          <w:tcPr>
            <w:tcW w:w="921" w:type="dxa"/>
          </w:tcPr>
          <w:p w14:paraId="18D72EA6" w14:textId="77777777" w:rsidR="00684064" w:rsidRDefault="00000000">
            <w:r>
              <w:t>360</w:t>
            </w:r>
          </w:p>
        </w:tc>
        <w:tc>
          <w:tcPr>
            <w:tcW w:w="945" w:type="dxa"/>
          </w:tcPr>
          <w:p w14:paraId="12255745" w14:textId="77777777" w:rsidR="00684064" w:rsidRDefault="00000000">
            <w:r>
              <w:t>No flex</w:t>
            </w:r>
          </w:p>
        </w:tc>
        <w:tc>
          <w:tcPr>
            <w:tcW w:w="956" w:type="dxa"/>
          </w:tcPr>
          <w:p w14:paraId="3D91B80D" w14:textId="77777777" w:rsidR="00684064" w:rsidRDefault="00000000">
            <w:r>
              <w:t>559</w:t>
            </w:r>
          </w:p>
        </w:tc>
        <w:tc>
          <w:tcPr>
            <w:tcW w:w="1174" w:type="dxa"/>
          </w:tcPr>
          <w:p w14:paraId="1A4E973A" w14:textId="77777777" w:rsidR="00684064" w:rsidRDefault="00000000">
            <w:r>
              <w:t>329</w:t>
            </w:r>
          </w:p>
        </w:tc>
        <w:tc>
          <w:tcPr>
            <w:tcW w:w="776" w:type="dxa"/>
          </w:tcPr>
          <w:p w14:paraId="540C5101" w14:textId="77777777" w:rsidR="00684064" w:rsidRDefault="00000000">
            <w:r>
              <w:t>349</w:t>
            </w:r>
          </w:p>
        </w:tc>
        <w:tc>
          <w:tcPr>
            <w:tcW w:w="974" w:type="dxa"/>
          </w:tcPr>
          <w:p w14:paraId="778C7165" w14:textId="77777777" w:rsidR="00684064" w:rsidRDefault="00000000">
            <w:r>
              <w:t>399</w:t>
            </w:r>
          </w:p>
        </w:tc>
        <w:tc>
          <w:tcPr>
            <w:tcW w:w="840" w:type="dxa"/>
          </w:tcPr>
          <w:p w14:paraId="61E72E52" w14:textId="77777777" w:rsidR="00684064" w:rsidRDefault="00000000">
            <w:r>
              <w:t>769</w:t>
            </w:r>
          </w:p>
        </w:tc>
      </w:tr>
      <w:tr w:rsidR="00684064" w14:paraId="2697F856" w14:textId="77777777" w:rsidTr="00B11600">
        <w:tc>
          <w:tcPr>
            <w:tcW w:w="592" w:type="dxa"/>
          </w:tcPr>
          <w:p w14:paraId="0BC988F9" w14:textId="77777777" w:rsidR="00684064" w:rsidRDefault="00000000">
            <w:r>
              <w:t>Fri</w:t>
            </w:r>
          </w:p>
        </w:tc>
        <w:tc>
          <w:tcPr>
            <w:tcW w:w="812" w:type="dxa"/>
            <w:gridSpan w:val="2"/>
          </w:tcPr>
          <w:p w14:paraId="4D987ED0" w14:textId="77777777" w:rsidR="00684064" w:rsidRDefault="00000000">
            <w:r>
              <w:t>10/30</w:t>
            </w:r>
          </w:p>
        </w:tc>
        <w:tc>
          <w:tcPr>
            <w:tcW w:w="866" w:type="dxa"/>
          </w:tcPr>
          <w:p w14:paraId="6E45E0E7" w14:textId="004A62AD" w:rsidR="00684064" w:rsidRDefault="00000000">
            <w:r>
              <w:t>52</w:t>
            </w:r>
          </w:p>
        </w:tc>
        <w:tc>
          <w:tcPr>
            <w:tcW w:w="921" w:type="dxa"/>
          </w:tcPr>
          <w:p w14:paraId="09D1FAFA" w14:textId="77777777" w:rsidR="00684064" w:rsidRDefault="00000000">
            <w:r>
              <w:t>630</w:t>
            </w:r>
          </w:p>
        </w:tc>
        <w:tc>
          <w:tcPr>
            <w:tcW w:w="945" w:type="dxa"/>
          </w:tcPr>
          <w:p w14:paraId="57960270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30E876AE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611DAB94" w14:textId="77777777" w:rsidR="00684064" w:rsidRDefault="00000000">
            <w:r>
              <w:t>629</w:t>
            </w:r>
          </w:p>
        </w:tc>
        <w:tc>
          <w:tcPr>
            <w:tcW w:w="776" w:type="dxa"/>
          </w:tcPr>
          <w:p w14:paraId="4A4C39B6" w14:textId="77777777" w:rsidR="00684064" w:rsidRDefault="00000000">
            <w:r>
              <w:t>719</w:t>
            </w:r>
          </w:p>
        </w:tc>
        <w:tc>
          <w:tcPr>
            <w:tcW w:w="974" w:type="dxa"/>
          </w:tcPr>
          <w:p w14:paraId="694ED900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10E7C5B2" w14:textId="77777777" w:rsidR="00684064" w:rsidRDefault="00000000">
            <w:r>
              <w:t>Sold out</w:t>
            </w:r>
          </w:p>
        </w:tc>
      </w:tr>
      <w:tr w:rsidR="00684064" w14:paraId="2C77582B" w14:textId="77777777" w:rsidTr="00B11600">
        <w:tc>
          <w:tcPr>
            <w:tcW w:w="592" w:type="dxa"/>
          </w:tcPr>
          <w:p w14:paraId="2F1EB756" w14:textId="77777777" w:rsidR="00684064" w:rsidRDefault="00000000">
            <w:r>
              <w:t>Sat</w:t>
            </w:r>
          </w:p>
        </w:tc>
        <w:tc>
          <w:tcPr>
            <w:tcW w:w="812" w:type="dxa"/>
            <w:gridSpan w:val="2"/>
          </w:tcPr>
          <w:p w14:paraId="486C2BA5" w14:textId="77777777" w:rsidR="00684064" w:rsidRDefault="00000000">
            <w:r>
              <w:t>10/31</w:t>
            </w:r>
          </w:p>
        </w:tc>
        <w:tc>
          <w:tcPr>
            <w:tcW w:w="866" w:type="dxa"/>
          </w:tcPr>
          <w:p w14:paraId="78D324C4" w14:textId="40B84078" w:rsidR="00684064" w:rsidRDefault="00000000">
            <w:r>
              <w:t>44</w:t>
            </w:r>
          </w:p>
        </w:tc>
        <w:tc>
          <w:tcPr>
            <w:tcW w:w="921" w:type="dxa"/>
          </w:tcPr>
          <w:p w14:paraId="57366C83" w14:textId="77777777" w:rsidR="00684064" w:rsidRDefault="00000000">
            <w:r>
              <w:t>648</w:t>
            </w:r>
          </w:p>
        </w:tc>
        <w:tc>
          <w:tcPr>
            <w:tcW w:w="945" w:type="dxa"/>
          </w:tcPr>
          <w:p w14:paraId="5DEDBA6D" w14:textId="77777777" w:rsidR="00684064" w:rsidRDefault="00000000">
            <w:r>
              <w:t>Sold out</w:t>
            </w:r>
          </w:p>
        </w:tc>
        <w:tc>
          <w:tcPr>
            <w:tcW w:w="956" w:type="dxa"/>
          </w:tcPr>
          <w:p w14:paraId="0415C377" w14:textId="77777777" w:rsidR="00684064" w:rsidRDefault="00000000">
            <w:r>
              <w:t>Sold out</w:t>
            </w:r>
          </w:p>
        </w:tc>
        <w:tc>
          <w:tcPr>
            <w:tcW w:w="1174" w:type="dxa"/>
          </w:tcPr>
          <w:p w14:paraId="51F853DE" w14:textId="77777777" w:rsidR="00684064" w:rsidRDefault="00000000">
            <w:r>
              <w:t>Sold out</w:t>
            </w:r>
          </w:p>
        </w:tc>
        <w:tc>
          <w:tcPr>
            <w:tcW w:w="776" w:type="dxa"/>
          </w:tcPr>
          <w:p w14:paraId="3EB648DC" w14:textId="77777777" w:rsidR="00684064" w:rsidRDefault="00000000">
            <w:r>
              <w:t>LOS2</w:t>
            </w:r>
          </w:p>
        </w:tc>
        <w:tc>
          <w:tcPr>
            <w:tcW w:w="974" w:type="dxa"/>
          </w:tcPr>
          <w:p w14:paraId="7215F842" w14:textId="77777777" w:rsidR="00684064" w:rsidRDefault="00000000">
            <w:r>
              <w:t>Sold out</w:t>
            </w:r>
          </w:p>
        </w:tc>
        <w:tc>
          <w:tcPr>
            <w:tcW w:w="840" w:type="dxa"/>
          </w:tcPr>
          <w:p w14:paraId="4FE20219" w14:textId="77777777" w:rsidR="00684064" w:rsidRDefault="00000000">
            <w:r>
              <w:t>Sold out</w:t>
            </w:r>
          </w:p>
        </w:tc>
      </w:tr>
      <w:tr w:rsidR="00B11600" w14:paraId="4ACCE264" w14:textId="77777777" w:rsidTr="00B11600">
        <w:tc>
          <w:tcPr>
            <w:tcW w:w="592" w:type="dxa"/>
          </w:tcPr>
          <w:p w14:paraId="797E305A" w14:textId="404F468C" w:rsidR="00B11600" w:rsidRDefault="00B11600"/>
        </w:tc>
        <w:tc>
          <w:tcPr>
            <w:tcW w:w="812" w:type="dxa"/>
            <w:gridSpan w:val="2"/>
          </w:tcPr>
          <w:p w14:paraId="7911D884" w14:textId="0923DFD9" w:rsidR="00B11600" w:rsidRDefault="00B11600"/>
        </w:tc>
        <w:tc>
          <w:tcPr>
            <w:tcW w:w="866" w:type="dxa"/>
          </w:tcPr>
          <w:p w14:paraId="3CAC287B" w14:textId="69875DBC" w:rsidR="00B11600" w:rsidRDefault="00B11600"/>
        </w:tc>
        <w:tc>
          <w:tcPr>
            <w:tcW w:w="921" w:type="dxa"/>
          </w:tcPr>
          <w:p w14:paraId="3399B925" w14:textId="24C66116" w:rsidR="00B11600" w:rsidRDefault="00B11600"/>
        </w:tc>
        <w:tc>
          <w:tcPr>
            <w:tcW w:w="945" w:type="dxa"/>
          </w:tcPr>
          <w:p w14:paraId="2B609EB4" w14:textId="65666891" w:rsidR="00B11600" w:rsidRDefault="00B11600"/>
        </w:tc>
        <w:tc>
          <w:tcPr>
            <w:tcW w:w="956" w:type="dxa"/>
          </w:tcPr>
          <w:p w14:paraId="34B52633" w14:textId="114028B5" w:rsidR="00B11600" w:rsidRDefault="00B11600"/>
        </w:tc>
        <w:tc>
          <w:tcPr>
            <w:tcW w:w="1174" w:type="dxa"/>
          </w:tcPr>
          <w:p w14:paraId="24873EF5" w14:textId="4D715E6C" w:rsidR="00B11600" w:rsidRDefault="00B11600"/>
        </w:tc>
        <w:tc>
          <w:tcPr>
            <w:tcW w:w="776" w:type="dxa"/>
          </w:tcPr>
          <w:p w14:paraId="7386FAF7" w14:textId="228B1A01" w:rsidR="00B11600" w:rsidRDefault="00B11600"/>
        </w:tc>
        <w:tc>
          <w:tcPr>
            <w:tcW w:w="974" w:type="dxa"/>
          </w:tcPr>
          <w:p w14:paraId="1C56DE41" w14:textId="61BCC980" w:rsidR="00B11600" w:rsidRDefault="00B11600"/>
        </w:tc>
        <w:tc>
          <w:tcPr>
            <w:tcW w:w="840" w:type="dxa"/>
          </w:tcPr>
          <w:p w14:paraId="4B991524" w14:textId="2659E542" w:rsidR="00B11600" w:rsidRDefault="00B11600"/>
        </w:tc>
      </w:tr>
    </w:tbl>
    <w:p w14:paraId="0996C4F2" w14:textId="66E3AEF1" w:rsidR="008C04AA" w:rsidRPr="008C04AA" w:rsidRDefault="00000000" w:rsidP="008C04AA">
      <w:pPr>
        <w:pStyle w:val="Heading1"/>
        <w:rPr>
          <w:rFonts w:ascii="Franklin Gothic Book" w:eastAsia="Franklin Gothic Book" w:hAnsi="Franklin Gothic Book" w:cs="Franklin Gothic Book"/>
          <w:color w:val="B52372"/>
          <w:sz w:val="32"/>
        </w:rPr>
      </w:pPr>
      <w:r>
        <w:rPr>
          <w:rFonts w:ascii="Franklin Gothic Book" w:eastAsia="Franklin Gothic Book" w:hAnsi="Franklin Gothic Book" w:cs="Franklin Gothic Book"/>
          <w:color w:val="B52372"/>
          <w:sz w:val="32"/>
        </w:rPr>
        <w:lastRenderedPageBreak/>
        <w:t xml:space="preserve">Booking.com </w:t>
      </w:r>
    </w:p>
    <w:p w14:paraId="36A9AFEA" w14:textId="416E2979" w:rsidR="00D12B06" w:rsidRDefault="00C00D09">
      <w:pPr>
        <w:pStyle w:val="Heading1"/>
        <w:rPr>
          <w:noProof/>
        </w:rPr>
      </w:pPr>
      <w:r>
        <w:rPr>
          <w:noProof/>
        </w:rPr>
        <w:drawing>
          <wp:inline distT="0" distB="0" distL="0" distR="0" wp14:anchorId="4A39953A" wp14:editId="04D797D6">
            <wp:extent cx="5486400" cy="2501265"/>
            <wp:effectExtent l="0" t="0" r="0" b="635"/>
            <wp:docPr id="769136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36111" name="Picture 7691361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D6D7" w14:textId="4660EFCB" w:rsidR="008C04AA" w:rsidRPr="008C04AA" w:rsidRDefault="008C04AA" w:rsidP="008C04AA">
      <w:r>
        <w:t>Comp Set</w:t>
      </w:r>
    </w:p>
    <w:p w14:paraId="0B330C25" w14:textId="40659ED0" w:rsidR="00405530" w:rsidRPr="00405530" w:rsidRDefault="00405530" w:rsidP="00405530">
      <w:r>
        <w:rPr>
          <w:noProof/>
        </w:rPr>
        <w:drawing>
          <wp:inline distT="0" distB="0" distL="0" distR="0" wp14:anchorId="158A7452" wp14:editId="1D2B9541">
            <wp:extent cx="5486400" cy="2453005"/>
            <wp:effectExtent l="0" t="0" r="0" b="0"/>
            <wp:docPr id="2093480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80278" name="Picture 20934802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3D2F" w14:textId="4000AC49" w:rsidR="00684064" w:rsidRDefault="002D6B0B">
      <w:pPr>
        <w:pStyle w:val="Heading1"/>
      </w:pPr>
      <w:r>
        <w:rPr>
          <w:noProof/>
        </w:rPr>
        <w:lastRenderedPageBreak/>
        <w:drawing>
          <wp:inline distT="0" distB="0" distL="0" distR="0" wp14:anchorId="38F63E12" wp14:editId="7A07E98D">
            <wp:extent cx="5486400" cy="2554605"/>
            <wp:effectExtent l="0" t="0" r="0" b="0"/>
            <wp:docPr id="918110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0837" name="Picture 9181108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D6E7" w14:textId="77777777" w:rsidR="003354F3" w:rsidRDefault="003354F3">
      <w:pPr>
        <w:pStyle w:val="Heading2"/>
        <w:rPr>
          <w:rFonts w:ascii="Franklin Gothic Book" w:eastAsia="Franklin Gothic Book" w:hAnsi="Franklin Gothic Book" w:cs="Franklin Gothic Book"/>
          <w:color w:val="404040"/>
        </w:rPr>
      </w:pPr>
    </w:p>
    <w:p w14:paraId="24554430" w14:textId="77777777" w:rsidR="003354F3" w:rsidRDefault="003354F3">
      <w:pPr>
        <w:pStyle w:val="Heading2"/>
        <w:rPr>
          <w:rFonts w:ascii="Franklin Gothic Book" w:eastAsia="Franklin Gothic Book" w:hAnsi="Franklin Gothic Book" w:cs="Franklin Gothic Book"/>
          <w:color w:val="404040"/>
        </w:rPr>
      </w:pPr>
    </w:p>
    <w:p w14:paraId="1FD4A7BA" w14:textId="52CEC8AA" w:rsidR="003354F3" w:rsidRDefault="009D3FC2">
      <w:pPr>
        <w:pStyle w:val="Heading2"/>
        <w:rPr>
          <w:rFonts w:ascii="Franklin Gothic Book" w:eastAsia="Franklin Gothic Book" w:hAnsi="Franklin Gothic Book" w:cs="Franklin Gothic Book"/>
          <w:color w:val="404040"/>
        </w:rPr>
      </w:pPr>
      <w:r>
        <w:rPr>
          <w:rFonts w:ascii="Franklin Gothic Book" w:eastAsia="Franklin Gothic Book" w:hAnsi="Franklin Gothic Book" w:cs="Franklin Gothic Book"/>
          <w:color w:val="404040"/>
        </w:rPr>
        <w:t>Expedia</w:t>
      </w:r>
    </w:p>
    <w:p w14:paraId="377FEA9F" w14:textId="61F4FEE4" w:rsidR="00684064" w:rsidRDefault="00000000">
      <w:pPr>
        <w:pStyle w:val="Heading2"/>
      </w:pPr>
      <w:r>
        <w:rPr>
          <w:rFonts w:ascii="Franklin Gothic Book" w:eastAsia="Franklin Gothic Book" w:hAnsi="Franklin Gothic Book" w:cs="Franklin Gothic Book"/>
          <w:color w:val="404040"/>
        </w:rPr>
        <w:t>Promotions</w:t>
      </w:r>
      <w:r w:rsidR="00846FCA">
        <w:rPr>
          <w:noProof/>
        </w:rPr>
        <w:drawing>
          <wp:inline distT="0" distB="0" distL="0" distR="0" wp14:anchorId="2886C757" wp14:editId="5313E199">
            <wp:extent cx="5486400" cy="3251835"/>
            <wp:effectExtent l="0" t="0" r="0" b="0"/>
            <wp:docPr id="1510763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63471" name="Picture 15107634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4031" w14:textId="77777777" w:rsidR="009D3FC2" w:rsidRDefault="009D3FC2">
      <w:pPr>
        <w:pStyle w:val="Heading2"/>
        <w:rPr>
          <w:rFonts w:ascii="Franklin Gothic Book" w:eastAsia="Franklin Gothic Book" w:hAnsi="Franklin Gothic Book" w:cs="Franklin Gothic Book"/>
          <w:color w:val="404040"/>
        </w:rPr>
      </w:pPr>
    </w:p>
    <w:p w14:paraId="65D549D8" w14:textId="77777777" w:rsidR="009D3FC2" w:rsidRDefault="009D3FC2">
      <w:pPr>
        <w:pStyle w:val="Heading2"/>
        <w:rPr>
          <w:rFonts w:ascii="Franklin Gothic Book" w:eastAsia="Franklin Gothic Book" w:hAnsi="Franklin Gothic Book" w:cs="Franklin Gothic Book"/>
          <w:color w:val="404040"/>
        </w:rPr>
      </w:pPr>
    </w:p>
    <w:p w14:paraId="697F3C9C" w14:textId="40BE7683" w:rsidR="00684064" w:rsidRDefault="00000000">
      <w:pPr>
        <w:pStyle w:val="Heading2"/>
      </w:pPr>
      <w:r>
        <w:rPr>
          <w:rFonts w:ascii="Franklin Gothic Book" w:eastAsia="Franklin Gothic Book" w:hAnsi="Franklin Gothic Book" w:cs="Franklin Gothic Book"/>
          <w:color w:val="404040"/>
        </w:rPr>
        <w:lastRenderedPageBreak/>
        <w:t>Data &amp; Insights</w:t>
      </w:r>
    </w:p>
    <w:p w14:paraId="64F72922" w14:textId="77777777" w:rsidR="00684064" w:rsidRDefault="00000000">
      <w:pPr>
        <w:jc w:val="center"/>
      </w:pPr>
      <w:r>
        <w:rPr>
          <w:noProof/>
        </w:rPr>
        <w:drawing>
          <wp:inline distT="0" distB="0" distL="0" distR="0" wp14:anchorId="4AD2DB21" wp14:editId="162D4B52">
            <wp:extent cx="5760720" cy="3404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02_12-25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2B4D" w14:textId="77777777" w:rsidR="009D3FC2" w:rsidRDefault="009D3FC2">
      <w:pPr>
        <w:pStyle w:val="Heading2"/>
        <w:rPr>
          <w:rFonts w:ascii="Franklin Gothic Book" w:eastAsia="Franklin Gothic Book" w:hAnsi="Franklin Gothic Book" w:cs="Franklin Gothic Book"/>
          <w:color w:val="404040"/>
        </w:rPr>
      </w:pPr>
    </w:p>
    <w:p w14:paraId="634CF56C" w14:textId="77777777" w:rsidR="009D3FC2" w:rsidRDefault="009D3FC2">
      <w:pPr>
        <w:rPr>
          <w:b/>
          <w:bCs/>
          <w:color w:val="404040"/>
          <w:sz w:val="26"/>
          <w:szCs w:val="26"/>
        </w:rPr>
      </w:pPr>
      <w:r>
        <w:rPr>
          <w:color w:val="404040"/>
        </w:rPr>
        <w:br w:type="page"/>
      </w:r>
    </w:p>
    <w:p w14:paraId="78F1E546" w14:textId="0672EEFC" w:rsidR="00684064" w:rsidRDefault="00000000">
      <w:pPr>
        <w:pStyle w:val="Heading2"/>
      </w:pPr>
      <w:proofErr w:type="spellStart"/>
      <w:r>
        <w:rPr>
          <w:rFonts w:ascii="Franklin Gothic Book" w:eastAsia="Franklin Gothic Book" w:hAnsi="Franklin Gothic Book" w:cs="Franklin Gothic Book"/>
          <w:color w:val="404040"/>
        </w:rPr>
        <w:lastRenderedPageBreak/>
        <w:t>TravelAds</w:t>
      </w:r>
      <w:proofErr w:type="spellEnd"/>
      <w:r>
        <w:rPr>
          <w:rFonts w:ascii="Franklin Gothic Book" w:eastAsia="Franklin Gothic Book" w:hAnsi="Franklin Gothic Book" w:cs="Franklin Gothic Book"/>
          <w:color w:val="404040"/>
        </w:rPr>
        <w:t xml:space="preserve"> </w:t>
      </w:r>
    </w:p>
    <w:p w14:paraId="72F5AC28" w14:textId="30DEC093" w:rsidR="00684064" w:rsidRDefault="00684064"/>
    <w:p w14:paraId="55DA72CA" w14:textId="77777777" w:rsidR="00684064" w:rsidRDefault="00000000">
      <w:pPr>
        <w:jc w:val="center"/>
      </w:pPr>
      <w:r>
        <w:rPr>
          <w:noProof/>
        </w:rPr>
        <w:drawing>
          <wp:inline distT="0" distB="0" distL="0" distR="0" wp14:anchorId="62AF4375" wp14:editId="78BBC1F5">
            <wp:extent cx="5760720" cy="20305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02_12-27-5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9DC1" w14:textId="77777777" w:rsidR="00684064" w:rsidRDefault="00000000">
      <w:pPr>
        <w:jc w:val="center"/>
      </w:pPr>
      <w:r>
        <w:rPr>
          <w:noProof/>
        </w:rPr>
        <w:drawing>
          <wp:inline distT="0" distB="0" distL="0" distR="0" wp14:anchorId="560CC7C4" wp14:editId="43589C78">
            <wp:extent cx="5760720" cy="2458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02_12-28-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B5AC" w14:textId="6A1481EA" w:rsidR="00684064" w:rsidRDefault="00684064"/>
    <w:sectPr w:rsidR="00684064" w:rsidSect="000346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2A29AB" w14:textId="77777777" w:rsidR="00D2149B" w:rsidRDefault="00D2149B">
      <w:pPr>
        <w:spacing w:after="0" w:line="240" w:lineRule="auto"/>
      </w:pPr>
      <w:r>
        <w:separator/>
      </w:r>
    </w:p>
  </w:endnote>
  <w:endnote w:type="continuationSeparator" w:id="0">
    <w:p w14:paraId="22394F4B" w14:textId="77777777" w:rsidR="00D2149B" w:rsidRDefault="00D21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16439D" w14:textId="77777777" w:rsidR="00D2149B" w:rsidRDefault="00D2149B">
      <w:pPr>
        <w:spacing w:after="0" w:line="240" w:lineRule="auto"/>
      </w:pPr>
      <w:r>
        <w:separator/>
      </w:r>
    </w:p>
  </w:footnote>
  <w:footnote w:type="continuationSeparator" w:id="0">
    <w:p w14:paraId="53F5B9C7" w14:textId="77777777" w:rsidR="00D2149B" w:rsidRDefault="00D21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916F7" w14:textId="77777777" w:rsidR="00684064" w:rsidRDefault="00000000">
    <w:pPr>
      <w:pStyle w:val="Header"/>
      <w:jc w:val="right"/>
    </w:pPr>
    <w:r>
      <w:rPr>
        <w:noProof/>
      </w:rPr>
      <w:drawing>
        <wp:inline distT="0" distB="0" distL="0" distR="0" wp14:anchorId="39778182" wp14:editId="38B030DE">
          <wp:extent cx="1005840" cy="432417"/>
          <wp:effectExtent l="0" t="0" r="0" b="0"/>
          <wp:docPr id="1022493471" name="Picture 10224934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c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432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238861">
    <w:abstractNumId w:val="8"/>
  </w:num>
  <w:num w:numId="2" w16cid:durableId="1393231927">
    <w:abstractNumId w:val="6"/>
  </w:num>
  <w:num w:numId="3" w16cid:durableId="1463765180">
    <w:abstractNumId w:val="5"/>
  </w:num>
  <w:num w:numId="4" w16cid:durableId="629090702">
    <w:abstractNumId w:val="4"/>
  </w:num>
  <w:num w:numId="5" w16cid:durableId="893389001">
    <w:abstractNumId w:val="7"/>
  </w:num>
  <w:num w:numId="6" w16cid:durableId="323629060">
    <w:abstractNumId w:val="3"/>
  </w:num>
  <w:num w:numId="7" w16cid:durableId="406267374">
    <w:abstractNumId w:val="2"/>
  </w:num>
  <w:num w:numId="8" w16cid:durableId="884758494">
    <w:abstractNumId w:val="1"/>
  </w:num>
  <w:num w:numId="9" w16cid:durableId="6534104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C97"/>
    <w:rsid w:val="00126993"/>
    <w:rsid w:val="0014516C"/>
    <w:rsid w:val="0015074B"/>
    <w:rsid w:val="0029639D"/>
    <w:rsid w:val="002D6B0B"/>
    <w:rsid w:val="00326F90"/>
    <w:rsid w:val="003354F3"/>
    <w:rsid w:val="00405530"/>
    <w:rsid w:val="00592F5D"/>
    <w:rsid w:val="005C4C90"/>
    <w:rsid w:val="00632226"/>
    <w:rsid w:val="00664355"/>
    <w:rsid w:val="00684064"/>
    <w:rsid w:val="006D5E19"/>
    <w:rsid w:val="00846FCA"/>
    <w:rsid w:val="00897C72"/>
    <w:rsid w:val="008C04AA"/>
    <w:rsid w:val="009234FE"/>
    <w:rsid w:val="009D3FC2"/>
    <w:rsid w:val="00AA1D8D"/>
    <w:rsid w:val="00AF574F"/>
    <w:rsid w:val="00B11600"/>
    <w:rsid w:val="00B47730"/>
    <w:rsid w:val="00BD4446"/>
    <w:rsid w:val="00C00D09"/>
    <w:rsid w:val="00C23103"/>
    <w:rsid w:val="00CB0664"/>
    <w:rsid w:val="00D12B06"/>
    <w:rsid w:val="00D2149B"/>
    <w:rsid w:val="00E84260"/>
    <w:rsid w:val="00EE0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437E4F4-D58D-1040-9C92-83208B2D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Franklin Gothic Book" w:eastAsia="Franklin Gothic Book" w:hAnsi="Franklin Gothic Book" w:cs="Franklin Gothic Book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668</Words>
  <Characters>2908</Characters>
  <Application>Microsoft Office Word</Application>
  <DocSecurity>0</DocSecurity>
  <Lines>581</Lines>
  <Paragraphs>510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Kate Burda</cp:lastModifiedBy>
  <cp:revision>24</cp:revision>
  <dcterms:created xsi:type="dcterms:W3CDTF">2013-12-23T23:15:00Z</dcterms:created>
  <dcterms:modified xsi:type="dcterms:W3CDTF">2026-09-02T23:36:00Z</dcterms:modified>
  <cp:category/>
</cp:coreProperties>
</file>