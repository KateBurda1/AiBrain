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7DA99" w14:textId="77777777" w:rsidR="001F7411" w:rsidRPr="007C620B" w:rsidRDefault="00000000">
      <w:pPr>
        <w:pStyle w:val="Title"/>
        <w:jc w:val="center"/>
        <w:rPr>
          <w:sz w:val="48"/>
          <w:szCs w:val="48"/>
        </w:rPr>
      </w:pPr>
      <w:r w:rsidRPr="007C620B">
        <w:rPr>
          <w:rFonts w:ascii="Franklin Gothic Book" w:eastAsia="Franklin Gothic Book" w:hAnsi="Franklin Gothic Book" w:cs="Franklin Gothic Book"/>
          <w:color w:val="B52372"/>
          <w:sz w:val="40"/>
          <w:szCs w:val="48"/>
        </w:rPr>
        <w:t>The Wylie Inn — Weekly Revenue Report</w:t>
      </w:r>
    </w:p>
    <w:p w14:paraId="0EDA257B" w14:textId="28718D75" w:rsidR="001F7411" w:rsidRDefault="00000000">
      <w:pPr>
        <w:jc w:val="center"/>
        <w:rPr>
          <w:i/>
          <w:color w:val="D51067"/>
          <w:sz w:val="22"/>
        </w:rPr>
      </w:pPr>
      <w:r>
        <w:rPr>
          <w:i/>
          <w:color w:val="D51067"/>
          <w:sz w:val="22"/>
        </w:rPr>
        <w:t>September 16, 2026</w:t>
      </w:r>
    </w:p>
    <w:p w14:paraId="2B33D0B9" w14:textId="77777777" w:rsidR="00890048" w:rsidRDefault="009729E5">
      <w:pPr>
        <w:jc w:val="center"/>
      </w:pPr>
      <w:r>
        <w:rPr>
          <w:noProof/>
        </w:rPr>
        <w:drawing>
          <wp:inline distT="0" distB="0" distL="0" distR="0" wp14:anchorId="2811C170" wp14:editId="040E15A5">
            <wp:extent cx="5486400" cy="3003550"/>
            <wp:effectExtent l="0" t="0" r="0" b="6350"/>
            <wp:docPr id="21383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51439" name="Picture 21383514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4880" w14:textId="77777777" w:rsidR="00890048" w:rsidRDefault="00890048">
      <w:pPr>
        <w:jc w:val="center"/>
      </w:pPr>
    </w:p>
    <w:p w14:paraId="6985961D" w14:textId="7DDB0539" w:rsidR="007C620B" w:rsidRDefault="00890048">
      <w:pPr>
        <w:jc w:val="center"/>
      </w:pPr>
      <w:r>
        <w:rPr>
          <w:noProof/>
        </w:rPr>
        <w:drawing>
          <wp:inline distT="0" distB="0" distL="0" distR="0" wp14:anchorId="02A4BB98" wp14:editId="191DD656">
            <wp:extent cx="5486400" cy="3251835"/>
            <wp:effectExtent l="0" t="0" r="0" b="0"/>
            <wp:docPr id="344073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73081" name="Picture 3440730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A9F0" w14:textId="56197CB2" w:rsidR="001F7411" w:rsidRPr="007C620B" w:rsidRDefault="00000000">
      <w:pPr>
        <w:pStyle w:val="Heading1"/>
        <w:rPr>
          <w:sz w:val="24"/>
          <w:szCs w:val="24"/>
        </w:rPr>
      </w:pPr>
      <w:r w:rsidRPr="007C620B">
        <w:rPr>
          <w:rFonts w:eastAsia="Franklin Gothic Book" w:cs="Franklin Gothic Book"/>
          <w:szCs w:val="24"/>
        </w:rPr>
        <w:lastRenderedPageBreak/>
        <w:t xml:space="preserve">Rate Shop vs. Comp Set </w:t>
      </w:r>
    </w:p>
    <w:p w14:paraId="6D0884E2" w14:textId="6B43D61E" w:rsidR="00DC7D40" w:rsidRDefault="00DC7D40" w:rsidP="002F003C">
      <w:pPr>
        <w:pStyle w:val="ListBullet"/>
        <w:numPr>
          <w:ilvl w:val="0"/>
          <w:numId w:val="0"/>
        </w:num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835"/>
        <w:gridCol w:w="766"/>
        <w:gridCol w:w="774"/>
        <w:gridCol w:w="922"/>
        <w:gridCol w:w="933"/>
        <w:gridCol w:w="1218"/>
        <w:gridCol w:w="830"/>
        <w:gridCol w:w="951"/>
        <w:gridCol w:w="850"/>
      </w:tblGrid>
      <w:tr w:rsidR="001F7411" w14:paraId="29B423BA" w14:textId="77777777">
        <w:tc>
          <w:tcPr>
            <w:tcW w:w="864" w:type="dxa"/>
            <w:shd w:val="clear" w:color="auto" w:fill="D51067"/>
          </w:tcPr>
          <w:p w14:paraId="69703640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Day</w:t>
            </w:r>
          </w:p>
        </w:tc>
        <w:tc>
          <w:tcPr>
            <w:tcW w:w="864" w:type="dxa"/>
            <w:shd w:val="clear" w:color="auto" w:fill="D51067"/>
          </w:tcPr>
          <w:p w14:paraId="10DE1BD4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Date</w:t>
            </w:r>
          </w:p>
        </w:tc>
        <w:tc>
          <w:tcPr>
            <w:tcW w:w="864" w:type="dxa"/>
            <w:shd w:val="clear" w:color="auto" w:fill="D51067"/>
          </w:tcPr>
          <w:p w14:paraId="33DE610B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Wylie Avail</w:t>
            </w:r>
          </w:p>
        </w:tc>
        <w:tc>
          <w:tcPr>
            <w:tcW w:w="864" w:type="dxa"/>
            <w:shd w:val="clear" w:color="auto" w:fill="D51067"/>
          </w:tcPr>
          <w:p w14:paraId="753DB258" w14:textId="04FCE942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 xml:space="preserve">The Wylie Inn </w:t>
            </w:r>
          </w:p>
        </w:tc>
        <w:tc>
          <w:tcPr>
            <w:tcW w:w="864" w:type="dxa"/>
            <w:shd w:val="clear" w:color="auto" w:fill="D51067"/>
          </w:tcPr>
          <w:p w14:paraId="5AEFC185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Salem Waterfront Hotel &amp; Suites</w:t>
            </w:r>
          </w:p>
        </w:tc>
        <w:tc>
          <w:tcPr>
            <w:tcW w:w="864" w:type="dxa"/>
            <w:shd w:val="clear" w:color="auto" w:fill="D51067"/>
          </w:tcPr>
          <w:p w14:paraId="3ADFE634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Hawthorne Hotel</w:t>
            </w:r>
          </w:p>
        </w:tc>
        <w:tc>
          <w:tcPr>
            <w:tcW w:w="864" w:type="dxa"/>
            <w:shd w:val="clear" w:color="auto" w:fill="D51067"/>
          </w:tcPr>
          <w:p w14:paraId="3A8F3F65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Residence Inn Boston North Shore/Danvers</w:t>
            </w:r>
          </w:p>
        </w:tc>
        <w:tc>
          <w:tcPr>
            <w:tcW w:w="864" w:type="dxa"/>
            <w:shd w:val="clear" w:color="auto" w:fill="D51067"/>
          </w:tcPr>
          <w:p w14:paraId="247FCBC0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Sonesta Select Boston Danvers</w:t>
            </w:r>
          </w:p>
        </w:tc>
        <w:tc>
          <w:tcPr>
            <w:tcW w:w="864" w:type="dxa"/>
            <w:shd w:val="clear" w:color="auto" w:fill="D51067"/>
          </w:tcPr>
          <w:p w14:paraId="55B85838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Homewood Suites by Hilton Boston - Peabody</w:t>
            </w:r>
          </w:p>
        </w:tc>
        <w:tc>
          <w:tcPr>
            <w:tcW w:w="864" w:type="dxa"/>
            <w:shd w:val="clear" w:color="auto" w:fill="D51067"/>
          </w:tcPr>
          <w:p w14:paraId="1C1D4386" w14:textId="77777777" w:rsidR="001F7411" w:rsidRPr="00A93421" w:rsidRDefault="00000000">
            <w:pPr>
              <w:rPr>
                <w:sz w:val="15"/>
                <w:szCs w:val="15"/>
              </w:rPr>
            </w:pPr>
            <w:r w:rsidRPr="00A93421">
              <w:rPr>
                <w:b/>
                <w:color w:val="FFFFFF"/>
                <w:sz w:val="15"/>
                <w:szCs w:val="15"/>
              </w:rPr>
              <w:t>Hampton Inn Salem, Ma</w:t>
            </w:r>
          </w:p>
        </w:tc>
      </w:tr>
      <w:tr w:rsidR="001F7411" w14:paraId="25E2AF65" w14:textId="77777777">
        <w:tc>
          <w:tcPr>
            <w:tcW w:w="864" w:type="dxa"/>
          </w:tcPr>
          <w:p w14:paraId="7ECB6B50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5CE0C69C" w14:textId="77777777" w:rsidR="001F7411" w:rsidRDefault="00000000">
            <w:r>
              <w:t>09/16</w:t>
            </w:r>
          </w:p>
        </w:tc>
        <w:tc>
          <w:tcPr>
            <w:tcW w:w="864" w:type="dxa"/>
          </w:tcPr>
          <w:p w14:paraId="363033C0" w14:textId="77777777" w:rsidR="001F7411" w:rsidRDefault="00000000">
            <w:r>
              <w:t>0</w:t>
            </w:r>
          </w:p>
        </w:tc>
        <w:tc>
          <w:tcPr>
            <w:tcW w:w="864" w:type="dxa"/>
          </w:tcPr>
          <w:p w14:paraId="723E27DC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58C1E54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B745CA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A1327D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BED4824" w14:textId="77777777" w:rsidR="001F7411" w:rsidRDefault="00000000">
            <w:r>
              <w:t>194</w:t>
            </w:r>
          </w:p>
        </w:tc>
        <w:tc>
          <w:tcPr>
            <w:tcW w:w="864" w:type="dxa"/>
          </w:tcPr>
          <w:p w14:paraId="28F5546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6B416FC" w14:textId="77777777" w:rsidR="001F7411" w:rsidRDefault="00000000">
            <w:r>
              <w:t>Sold out</w:t>
            </w:r>
          </w:p>
        </w:tc>
      </w:tr>
      <w:tr w:rsidR="001F7411" w14:paraId="7C465192" w14:textId="77777777">
        <w:tc>
          <w:tcPr>
            <w:tcW w:w="864" w:type="dxa"/>
          </w:tcPr>
          <w:p w14:paraId="046F741C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42C61569" w14:textId="77777777" w:rsidR="001F7411" w:rsidRDefault="00000000">
            <w:r>
              <w:t>09/17</w:t>
            </w:r>
          </w:p>
        </w:tc>
        <w:tc>
          <w:tcPr>
            <w:tcW w:w="864" w:type="dxa"/>
          </w:tcPr>
          <w:p w14:paraId="443042AC" w14:textId="77777777" w:rsidR="001F7411" w:rsidRDefault="00000000">
            <w:r>
              <w:t>7</w:t>
            </w:r>
          </w:p>
        </w:tc>
        <w:tc>
          <w:tcPr>
            <w:tcW w:w="864" w:type="dxa"/>
          </w:tcPr>
          <w:p w14:paraId="449B8751" w14:textId="77777777" w:rsidR="001F7411" w:rsidRDefault="00000000">
            <w:r>
              <w:t>320</w:t>
            </w:r>
          </w:p>
          <w:p w14:paraId="0A7A9F0C" w14:textId="77777777" w:rsidR="00767B2B" w:rsidRDefault="00767B2B"/>
        </w:tc>
        <w:tc>
          <w:tcPr>
            <w:tcW w:w="864" w:type="dxa"/>
          </w:tcPr>
          <w:p w14:paraId="1D344BAE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A480E26" w14:textId="77777777" w:rsidR="001F7411" w:rsidRDefault="00000000">
            <w:r>
              <w:t>334</w:t>
            </w:r>
          </w:p>
        </w:tc>
        <w:tc>
          <w:tcPr>
            <w:tcW w:w="864" w:type="dxa"/>
          </w:tcPr>
          <w:p w14:paraId="3953D3FF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5FF8B1C8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62C91ED2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58B03DF9" w14:textId="77777777" w:rsidR="001F7411" w:rsidRDefault="00000000">
            <w:r>
              <w:t>Sold out</w:t>
            </w:r>
          </w:p>
        </w:tc>
      </w:tr>
      <w:tr w:rsidR="001F7411" w14:paraId="4E0B56E2" w14:textId="77777777">
        <w:tc>
          <w:tcPr>
            <w:tcW w:w="864" w:type="dxa"/>
          </w:tcPr>
          <w:p w14:paraId="30B43F42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0DEB8C24" w14:textId="77777777" w:rsidR="001F7411" w:rsidRDefault="00000000">
            <w:r>
              <w:t>09/18</w:t>
            </w:r>
          </w:p>
        </w:tc>
        <w:tc>
          <w:tcPr>
            <w:tcW w:w="864" w:type="dxa"/>
          </w:tcPr>
          <w:p w14:paraId="206BE74B" w14:textId="77777777" w:rsidR="001F7411" w:rsidRDefault="00000000">
            <w:r>
              <w:t>3</w:t>
            </w:r>
          </w:p>
        </w:tc>
        <w:tc>
          <w:tcPr>
            <w:tcW w:w="864" w:type="dxa"/>
          </w:tcPr>
          <w:p w14:paraId="6694F42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B672FB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09E7E7C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B673065" w14:textId="77777777" w:rsidR="001F7411" w:rsidRDefault="00000000">
            <w:r>
              <w:t>329</w:t>
            </w:r>
          </w:p>
        </w:tc>
        <w:tc>
          <w:tcPr>
            <w:tcW w:w="864" w:type="dxa"/>
          </w:tcPr>
          <w:p w14:paraId="60B841E5" w14:textId="77777777" w:rsidR="001F7411" w:rsidRDefault="00000000">
            <w:r>
              <w:t>299</w:t>
            </w:r>
          </w:p>
        </w:tc>
        <w:tc>
          <w:tcPr>
            <w:tcW w:w="864" w:type="dxa"/>
          </w:tcPr>
          <w:p w14:paraId="17C4D8A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5B8CFDD" w14:textId="77777777" w:rsidR="001F7411" w:rsidRDefault="00000000">
            <w:r>
              <w:t>Sold out</w:t>
            </w:r>
          </w:p>
        </w:tc>
      </w:tr>
      <w:tr w:rsidR="001F7411" w14:paraId="7487638A" w14:textId="77777777">
        <w:tc>
          <w:tcPr>
            <w:tcW w:w="864" w:type="dxa"/>
          </w:tcPr>
          <w:p w14:paraId="2410F0D9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38F47904" w14:textId="77777777" w:rsidR="001F7411" w:rsidRDefault="00000000">
            <w:r>
              <w:t>09/19</w:t>
            </w:r>
          </w:p>
        </w:tc>
        <w:tc>
          <w:tcPr>
            <w:tcW w:w="864" w:type="dxa"/>
          </w:tcPr>
          <w:p w14:paraId="15D37389" w14:textId="77777777" w:rsidR="001F7411" w:rsidRDefault="00000000">
            <w:r>
              <w:t>0</w:t>
            </w:r>
          </w:p>
        </w:tc>
        <w:tc>
          <w:tcPr>
            <w:tcW w:w="864" w:type="dxa"/>
          </w:tcPr>
          <w:p w14:paraId="6C040384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107DA5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550DB8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A03B23A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AD9142B" w14:textId="77777777" w:rsidR="001F7411" w:rsidRDefault="00000000">
            <w:r>
              <w:t>449</w:t>
            </w:r>
          </w:p>
        </w:tc>
        <w:tc>
          <w:tcPr>
            <w:tcW w:w="864" w:type="dxa"/>
          </w:tcPr>
          <w:p w14:paraId="14E778D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F135A99" w14:textId="77777777" w:rsidR="001F7411" w:rsidRDefault="00000000">
            <w:r>
              <w:t>Sold out</w:t>
            </w:r>
          </w:p>
        </w:tc>
      </w:tr>
      <w:tr w:rsidR="001F7411" w14:paraId="75D9E364" w14:textId="77777777">
        <w:tc>
          <w:tcPr>
            <w:tcW w:w="864" w:type="dxa"/>
          </w:tcPr>
          <w:p w14:paraId="09029BAC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441AD699" w14:textId="77777777" w:rsidR="001F7411" w:rsidRDefault="00000000">
            <w:r>
              <w:t>09/20</w:t>
            </w:r>
          </w:p>
        </w:tc>
        <w:tc>
          <w:tcPr>
            <w:tcW w:w="864" w:type="dxa"/>
          </w:tcPr>
          <w:p w14:paraId="54A77F80" w14:textId="77777777" w:rsidR="001F7411" w:rsidRDefault="00000000">
            <w:r>
              <w:t>36</w:t>
            </w:r>
          </w:p>
        </w:tc>
        <w:tc>
          <w:tcPr>
            <w:tcW w:w="864" w:type="dxa"/>
          </w:tcPr>
          <w:p w14:paraId="38D33C20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1AB65D5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12676B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BA439B9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06472462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724B8396" w14:textId="77777777" w:rsidR="001F7411" w:rsidRDefault="00000000">
            <w:r>
              <w:t>289</w:t>
            </w:r>
          </w:p>
        </w:tc>
        <w:tc>
          <w:tcPr>
            <w:tcW w:w="864" w:type="dxa"/>
          </w:tcPr>
          <w:p w14:paraId="56041657" w14:textId="77777777" w:rsidR="001F7411" w:rsidRDefault="00000000">
            <w:r>
              <w:t>479</w:t>
            </w:r>
          </w:p>
        </w:tc>
      </w:tr>
      <w:tr w:rsidR="001F7411" w14:paraId="22C6CD26" w14:textId="77777777">
        <w:tc>
          <w:tcPr>
            <w:tcW w:w="864" w:type="dxa"/>
          </w:tcPr>
          <w:p w14:paraId="42F560B9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5A8C7A8A" w14:textId="77777777" w:rsidR="001F7411" w:rsidRDefault="00000000">
            <w:r>
              <w:t>09/21</w:t>
            </w:r>
          </w:p>
        </w:tc>
        <w:tc>
          <w:tcPr>
            <w:tcW w:w="864" w:type="dxa"/>
          </w:tcPr>
          <w:p w14:paraId="5A45D819" w14:textId="77777777" w:rsidR="001F7411" w:rsidRDefault="00000000">
            <w:r>
              <w:t>15</w:t>
            </w:r>
          </w:p>
        </w:tc>
        <w:tc>
          <w:tcPr>
            <w:tcW w:w="864" w:type="dxa"/>
          </w:tcPr>
          <w:p w14:paraId="44801A5D" w14:textId="77777777" w:rsidR="001F7411" w:rsidRDefault="00000000">
            <w:r>
              <w:t>198</w:t>
            </w:r>
          </w:p>
        </w:tc>
        <w:tc>
          <w:tcPr>
            <w:tcW w:w="864" w:type="dxa"/>
          </w:tcPr>
          <w:p w14:paraId="01802F1E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D9C306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BF969C2" w14:textId="77777777" w:rsidR="001F7411" w:rsidRDefault="00000000">
            <w:r>
              <w:t>161</w:t>
            </w:r>
          </w:p>
        </w:tc>
        <w:tc>
          <w:tcPr>
            <w:tcW w:w="864" w:type="dxa"/>
          </w:tcPr>
          <w:p w14:paraId="0A5B1F5E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64CF19E2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7820F0E7" w14:textId="77777777" w:rsidR="001F7411" w:rsidRDefault="00000000">
            <w:r>
              <w:t>419</w:t>
            </w:r>
          </w:p>
        </w:tc>
      </w:tr>
      <w:tr w:rsidR="001F7411" w14:paraId="2190D5FC" w14:textId="77777777">
        <w:tc>
          <w:tcPr>
            <w:tcW w:w="864" w:type="dxa"/>
          </w:tcPr>
          <w:p w14:paraId="3FB8EE9D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34A6E5A3" w14:textId="77777777" w:rsidR="001F7411" w:rsidRDefault="00000000">
            <w:r>
              <w:t>09/22</w:t>
            </w:r>
          </w:p>
        </w:tc>
        <w:tc>
          <w:tcPr>
            <w:tcW w:w="864" w:type="dxa"/>
          </w:tcPr>
          <w:p w14:paraId="01C46793" w14:textId="77777777" w:rsidR="001F7411" w:rsidRDefault="00000000">
            <w:r>
              <w:t>15</w:t>
            </w:r>
          </w:p>
        </w:tc>
        <w:tc>
          <w:tcPr>
            <w:tcW w:w="864" w:type="dxa"/>
          </w:tcPr>
          <w:p w14:paraId="66C61F35" w14:textId="77777777" w:rsidR="001F7411" w:rsidRDefault="00000000">
            <w:r>
              <w:t>216</w:t>
            </w:r>
          </w:p>
        </w:tc>
        <w:tc>
          <w:tcPr>
            <w:tcW w:w="864" w:type="dxa"/>
          </w:tcPr>
          <w:p w14:paraId="59A825E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2C3AE4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801573F" w14:textId="77777777" w:rsidR="001F7411" w:rsidRDefault="00000000">
            <w:r>
              <w:t>188</w:t>
            </w:r>
          </w:p>
        </w:tc>
        <w:tc>
          <w:tcPr>
            <w:tcW w:w="864" w:type="dxa"/>
          </w:tcPr>
          <w:p w14:paraId="767CDEFB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2F832DE2" w14:textId="77777777" w:rsidR="001F7411" w:rsidRDefault="00000000">
            <w:r>
              <w:t>261</w:t>
            </w:r>
          </w:p>
        </w:tc>
        <w:tc>
          <w:tcPr>
            <w:tcW w:w="864" w:type="dxa"/>
          </w:tcPr>
          <w:p w14:paraId="568403C1" w14:textId="77777777" w:rsidR="001F7411" w:rsidRDefault="00000000">
            <w:r>
              <w:t>429</w:t>
            </w:r>
          </w:p>
        </w:tc>
      </w:tr>
      <w:tr w:rsidR="001F7411" w14:paraId="292BD41D" w14:textId="77777777">
        <w:tc>
          <w:tcPr>
            <w:tcW w:w="864" w:type="dxa"/>
          </w:tcPr>
          <w:p w14:paraId="4C6DFA57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3229B49F" w14:textId="77777777" w:rsidR="001F7411" w:rsidRDefault="00000000">
            <w:r>
              <w:t>09/23</w:t>
            </w:r>
          </w:p>
        </w:tc>
        <w:tc>
          <w:tcPr>
            <w:tcW w:w="864" w:type="dxa"/>
          </w:tcPr>
          <w:p w14:paraId="05030983" w14:textId="77777777" w:rsidR="001F7411" w:rsidRDefault="00000000">
            <w:r>
              <w:t>13</w:t>
            </w:r>
          </w:p>
        </w:tc>
        <w:tc>
          <w:tcPr>
            <w:tcW w:w="864" w:type="dxa"/>
          </w:tcPr>
          <w:p w14:paraId="6090A09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76D649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AB90DB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84FC793" w14:textId="77777777" w:rsidR="001F7411" w:rsidRDefault="00000000">
            <w:r>
              <w:t>188</w:t>
            </w:r>
          </w:p>
        </w:tc>
        <w:tc>
          <w:tcPr>
            <w:tcW w:w="864" w:type="dxa"/>
          </w:tcPr>
          <w:p w14:paraId="47A81EAE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17ADCF9B" w14:textId="77777777" w:rsidR="001F7411" w:rsidRDefault="00000000">
            <w:r>
              <w:t>252</w:t>
            </w:r>
          </w:p>
        </w:tc>
        <w:tc>
          <w:tcPr>
            <w:tcW w:w="864" w:type="dxa"/>
          </w:tcPr>
          <w:p w14:paraId="02023159" w14:textId="77777777" w:rsidR="001F7411" w:rsidRDefault="00000000">
            <w:r>
              <w:t>Sold out</w:t>
            </w:r>
          </w:p>
        </w:tc>
      </w:tr>
      <w:tr w:rsidR="001F7411" w14:paraId="31AD1C68" w14:textId="77777777">
        <w:tc>
          <w:tcPr>
            <w:tcW w:w="864" w:type="dxa"/>
          </w:tcPr>
          <w:p w14:paraId="11751988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54613B57" w14:textId="77777777" w:rsidR="001F7411" w:rsidRDefault="00000000">
            <w:r>
              <w:t>09/24</w:t>
            </w:r>
          </w:p>
        </w:tc>
        <w:tc>
          <w:tcPr>
            <w:tcW w:w="864" w:type="dxa"/>
          </w:tcPr>
          <w:p w14:paraId="312E56A4" w14:textId="77777777" w:rsidR="001F7411" w:rsidRDefault="00000000">
            <w:r>
              <w:t>1</w:t>
            </w:r>
          </w:p>
        </w:tc>
        <w:tc>
          <w:tcPr>
            <w:tcW w:w="864" w:type="dxa"/>
          </w:tcPr>
          <w:p w14:paraId="59BEA9D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2869C43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125733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4C09870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3BA4BA4D" w14:textId="77777777" w:rsidR="001F7411" w:rsidRDefault="00000000">
            <w:r>
              <w:t>169</w:t>
            </w:r>
          </w:p>
        </w:tc>
        <w:tc>
          <w:tcPr>
            <w:tcW w:w="864" w:type="dxa"/>
          </w:tcPr>
          <w:p w14:paraId="398BFCD6" w14:textId="77777777" w:rsidR="001F7411" w:rsidRDefault="00000000">
            <w:r>
              <w:t>321</w:t>
            </w:r>
          </w:p>
        </w:tc>
        <w:tc>
          <w:tcPr>
            <w:tcW w:w="864" w:type="dxa"/>
          </w:tcPr>
          <w:p w14:paraId="4A6F7A21" w14:textId="77777777" w:rsidR="001F7411" w:rsidRDefault="00000000">
            <w:r>
              <w:t>Sold out</w:t>
            </w:r>
          </w:p>
        </w:tc>
      </w:tr>
      <w:tr w:rsidR="001F7411" w14:paraId="091C263F" w14:textId="77777777">
        <w:tc>
          <w:tcPr>
            <w:tcW w:w="864" w:type="dxa"/>
          </w:tcPr>
          <w:p w14:paraId="59278225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5BB8A067" w14:textId="77777777" w:rsidR="001F7411" w:rsidRDefault="00000000">
            <w:r>
              <w:t>09/25</w:t>
            </w:r>
          </w:p>
        </w:tc>
        <w:tc>
          <w:tcPr>
            <w:tcW w:w="864" w:type="dxa"/>
          </w:tcPr>
          <w:p w14:paraId="54EE7CE3" w14:textId="77777777" w:rsidR="001F7411" w:rsidRDefault="00000000">
            <w:r>
              <w:t>0</w:t>
            </w:r>
          </w:p>
        </w:tc>
        <w:tc>
          <w:tcPr>
            <w:tcW w:w="864" w:type="dxa"/>
          </w:tcPr>
          <w:p w14:paraId="5C39F8C3" w14:textId="77777777" w:rsidR="001F7411" w:rsidRDefault="00000000">
            <w:r>
              <w:t>261</w:t>
            </w:r>
          </w:p>
        </w:tc>
        <w:tc>
          <w:tcPr>
            <w:tcW w:w="864" w:type="dxa"/>
          </w:tcPr>
          <w:p w14:paraId="37094B0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A90EF03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52E3642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8E458AA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B2A7807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74B9190" w14:textId="77777777" w:rsidR="001F7411" w:rsidRDefault="00000000">
            <w:r>
              <w:t>Sold out</w:t>
            </w:r>
          </w:p>
        </w:tc>
      </w:tr>
      <w:tr w:rsidR="001F7411" w14:paraId="59F4A75C" w14:textId="77777777">
        <w:tc>
          <w:tcPr>
            <w:tcW w:w="864" w:type="dxa"/>
          </w:tcPr>
          <w:p w14:paraId="17F3E5B4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02BFE151" w14:textId="77777777" w:rsidR="001F7411" w:rsidRDefault="00000000">
            <w:r>
              <w:t>09/26</w:t>
            </w:r>
          </w:p>
        </w:tc>
        <w:tc>
          <w:tcPr>
            <w:tcW w:w="864" w:type="dxa"/>
          </w:tcPr>
          <w:p w14:paraId="16339960" w14:textId="77777777" w:rsidR="001F7411" w:rsidRDefault="00000000">
            <w:r>
              <w:t>0</w:t>
            </w:r>
          </w:p>
        </w:tc>
        <w:tc>
          <w:tcPr>
            <w:tcW w:w="864" w:type="dxa"/>
          </w:tcPr>
          <w:p w14:paraId="548FAD27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6F2814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055EE3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BA065A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368C84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5D83B5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36A2405" w14:textId="77777777" w:rsidR="001F7411" w:rsidRDefault="00000000">
            <w:r>
              <w:t>Sold out</w:t>
            </w:r>
          </w:p>
        </w:tc>
      </w:tr>
      <w:tr w:rsidR="001F7411" w14:paraId="13FD35FC" w14:textId="77777777">
        <w:tc>
          <w:tcPr>
            <w:tcW w:w="864" w:type="dxa"/>
          </w:tcPr>
          <w:p w14:paraId="19C56292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44632EF7" w14:textId="77777777" w:rsidR="001F7411" w:rsidRDefault="00000000">
            <w:r>
              <w:t>09/27</w:t>
            </w:r>
          </w:p>
        </w:tc>
        <w:tc>
          <w:tcPr>
            <w:tcW w:w="864" w:type="dxa"/>
          </w:tcPr>
          <w:p w14:paraId="2C0D8EDA" w14:textId="77777777" w:rsidR="001F7411" w:rsidRDefault="00000000">
            <w:r>
              <w:t>16</w:t>
            </w:r>
          </w:p>
        </w:tc>
        <w:tc>
          <w:tcPr>
            <w:tcW w:w="864" w:type="dxa"/>
          </w:tcPr>
          <w:p w14:paraId="1F2E01DC" w14:textId="77777777" w:rsidR="001F7411" w:rsidRDefault="00000000">
            <w:r>
              <w:t>234</w:t>
            </w:r>
          </w:p>
        </w:tc>
        <w:tc>
          <w:tcPr>
            <w:tcW w:w="864" w:type="dxa"/>
          </w:tcPr>
          <w:p w14:paraId="430A2565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74970A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77486A5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2C5E5411" w14:textId="77777777" w:rsidR="001F7411" w:rsidRDefault="00000000">
            <w:r>
              <w:t>244</w:t>
            </w:r>
          </w:p>
        </w:tc>
        <w:tc>
          <w:tcPr>
            <w:tcW w:w="864" w:type="dxa"/>
          </w:tcPr>
          <w:p w14:paraId="39CBC7C6" w14:textId="77777777" w:rsidR="001F7411" w:rsidRDefault="00000000">
            <w:r>
              <w:t>252</w:t>
            </w:r>
          </w:p>
        </w:tc>
        <w:tc>
          <w:tcPr>
            <w:tcW w:w="864" w:type="dxa"/>
          </w:tcPr>
          <w:p w14:paraId="59BBC83A" w14:textId="77777777" w:rsidR="001F7411" w:rsidRDefault="00000000">
            <w:r>
              <w:t>519</w:t>
            </w:r>
          </w:p>
        </w:tc>
      </w:tr>
      <w:tr w:rsidR="001F7411" w14:paraId="762D0FE7" w14:textId="77777777">
        <w:tc>
          <w:tcPr>
            <w:tcW w:w="864" w:type="dxa"/>
          </w:tcPr>
          <w:p w14:paraId="740CC103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28558056" w14:textId="77777777" w:rsidR="001F7411" w:rsidRDefault="00000000">
            <w:r>
              <w:t>09/28</w:t>
            </w:r>
          </w:p>
        </w:tc>
        <w:tc>
          <w:tcPr>
            <w:tcW w:w="864" w:type="dxa"/>
          </w:tcPr>
          <w:p w14:paraId="73291A76" w14:textId="77777777" w:rsidR="001F7411" w:rsidRDefault="00000000">
            <w:r>
              <w:t>12</w:t>
            </w:r>
          </w:p>
        </w:tc>
        <w:tc>
          <w:tcPr>
            <w:tcW w:w="864" w:type="dxa"/>
          </w:tcPr>
          <w:p w14:paraId="0AE91C0E" w14:textId="77777777" w:rsidR="001F7411" w:rsidRDefault="00000000">
            <w:r>
              <w:t>198</w:t>
            </w:r>
          </w:p>
        </w:tc>
        <w:tc>
          <w:tcPr>
            <w:tcW w:w="864" w:type="dxa"/>
          </w:tcPr>
          <w:p w14:paraId="2BE5E9E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E4A175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B6DF35D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741E2EAB" w14:textId="77777777" w:rsidR="001F7411" w:rsidRDefault="00000000">
            <w:r>
              <w:t>204</w:t>
            </w:r>
          </w:p>
        </w:tc>
        <w:tc>
          <w:tcPr>
            <w:tcW w:w="864" w:type="dxa"/>
          </w:tcPr>
          <w:p w14:paraId="44F147F0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776198BA" w14:textId="77777777" w:rsidR="001F7411" w:rsidRDefault="00000000">
            <w:r>
              <w:t>519</w:t>
            </w:r>
          </w:p>
        </w:tc>
      </w:tr>
      <w:tr w:rsidR="001F7411" w14:paraId="13EDC722" w14:textId="77777777">
        <w:tc>
          <w:tcPr>
            <w:tcW w:w="864" w:type="dxa"/>
          </w:tcPr>
          <w:p w14:paraId="39C8062E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49A1F6E4" w14:textId="77777777" w:rsidR="001F7411" w:rsidRDefault="00000000">
            <w:r>
              <w:t>09/29</w:t>
            </w:r>
          </w:p>
        </w:tc>
        <w:tc>
          <w:tcPr>
            <w:tcW w:w="864" w:type="dxa"/>
          </w:tcPr>
          <w:p w14:paraId="65895D0C" w14:textId="77777777" w:rsidR="001F7411" w:rsidRDefault="00000000">
            <w:r>
              <w:t>1</w:t>
            </w:r>
          </w:p>
        </w:tc>
        <w:tc>
          <w:tcPr>
            <w:tcW w:w="864" w:type="dxa"/>
          </w:tcPr>
          <w:p w14:paraId="61C3757E" w14:textId="77777777" w:rsidR="001F7411" w:rsidRDefault="00000000">
            <w:r>
              <w:t>216</w:t>
            </w:r>
          </w:p>
        </w:tc>
        <w:tc>
          <w:tcPr>
            <w:tcW w:w="864" w:type="dxa"/>
          </w:tcPr>
          <w:p w14:paraId="227F3E5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68741B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DF190A2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07464755" w14:textId="77777777" w:rsidR="001F7411" w:rsidRDefault="00000000">
            <w:r>
              <w:t>199</w:t>
            </w:r>
          </w:p>
        </w:tc>
        <w:tc>
          <w:tcPr>
            <w:tcW w:w="864" w:type="dxa"/>
          </w:tcPr>
          <w:p w14:paraId="2E2B4F5D" w14:textId="77777777" w:rsidR="001F7411" w:rsidRDefault="00000000">
            <w:r>
              <w:t>229</w:t>
            </w:r>
          </w:p>
        </w:tc>
        <w:tc>
          <w:tcPr>
            <w:tcW w:w="864" w:type="dxa"/>
          </w:tcPr>
          <w:p w14:paraId="4E906133" w14:textId="77777777" w:rsidR="001F7411" w:rsidRDefault="00000000">
            <w:r>
              <w:t>LOS2</w:t>
            </w:r>
          </w:p>
        </w:tc>
      </w:tr>
      <w:tr w:rsidR="001F7411" w14:paraId="17B83430" w14:textId="77777777">
        <w:tc>
          <w:tcPr>
            <w:tcW w:w="864" w:type="dxa"/>
          </w:tcPr>
          <w:p w14:paraId="23FD2285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41220083" w14:textId="77777777" w:rsidR="001F7411" w:rsidRDefault="00000000">
            <w:r>
              <w:t>09/30</w:t>
            </w:r>
          </w:p>
        </w:tc>
        <w:tc>
          <w:tcPr>
            <w:tcW w:w="864" w:type="dxa"/>
          </w:tcPr>
          <w:p w14:paraId="507A8445" w14:textId="77777777" w:rsidR="001F7411" w:rsidRDefault="00000000">
            <w:r>
              <w:t>10</w:t>
            </w:r>
          </w:p>
        </w:tc>
        <w:tc>
          <w:tcPr>
            <w:tcW w:w="864" w:type="dxa"/>
          </w:tcPr>
          <w:p w14:paraId="07312D60" w14:textId="77777777" w:rsidR="001F7411" w:rsidRDefault="00000000">
            <w:r>
              <w:t>261</w:t>
            </w:r>
          </w:p>
        </w:tc>
        <w:tc>
          <w:tcPr>
            <w:tcW w:w="864" w:type="dxa"/>
          </w:tcPr>
          <w:p w14:paraId="04A67B58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1D68CA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EDF9B0C" w14:textId="77777777" w:rsidR="001F7411" w:rsidRDefault="00000000">
            <w:r>
              <w:t>233</w:t>
            </w:r>
          </w:p>
        </w:tc>
        <w:tc>
          <w:tcPr>
            <w:tcW w:w="864" w:type="dxa"/>
          </w:tcPr>
          <w:p w14:paraId="034BD8CF" w14:textId="77777777" w:rsidR="001F7411" w:rsidRDefault="00000000">
            <w:r>
              <w:t>199</w:t>
            </w:r>
          </w:p>
        </w:tc>
        <w:tc>
          <w:tcPr>
            <w:tcW w:w="864" w:type="dxa"/>
          </w:tcPr>
          <w:p w14:paraId="0FC91F38" w14:textId="77777777" w:rsidR="001F7411" w:rsidRDefault="00000000">
            <w:r>
              <w:t>339</w:t>
            </w:r>
          </w:p>
        </w:tc>
        <w:tc>
          <w:tcPr>
            <w:tcW w:w="864" w:type="dxa"/>
          </w:tcPr>
          <w:p w14:paraId="31BF6CA8" w14:textId="77777777" w:rsidR="001F7411" w:rsidRDefault="00000000">
            <w:r>
              <w:t>699</w:t>
            </w:r>
          </w:p>
        </w:tc>
      </w:tr>
      <w:tr w:rsidR="001F7411" w14:paraId="554FD865" w14:textId="77777777">
        <w:tc>
          <w:tcPr>
            <w:tcW w:w="864" w:type="dxa"/>
          </w:tcPr>
          <w:p w14:paraId="10B6D009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50579E65" w14:textId="77777777" w:rsidR="001F7411" w:rsidRDefault="00000000">
            <w:r>
              <w:t>10/01</w:t>
            </w:r>
          </w:p>
        </w:tc>
        <w:tc>
          <w:tcPr>
            <w:tcW w:w="864" w:type="dxa"/>
          </w:tcPr>
          <w:p w14:paraId="4C645A37" w14:textId="77777777" w:rsidR="001F7411" w:rsidRDefault="00000000">
            <w:r>
              <w:t>34</w:t>
            </w:r>
          </w:p>
        </w:tc>
        <w:tc>
          <w:tcPr>
            <w:tcW w:w="864" w:type="dxa"/>
          </w:tcPr>
          <w:p w14:paraId="40E5BB6F" w14:textId="77777777" w:rsidR="001F7411" w:rsidRDefault="00000000">
            <w:r>
              <w:t>351</w:t>
            </w:r>
          </w:p>
        </w:tc>
        <w:tc>
          <w:tcPr>
            <w:tcW w:w="864" w:type="dxa"/>
          </w:tcPr>
          <w:p w14:paraId="485467C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91EA1BF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73015C5" w14:textId="77777777" w:rsidR="001F7411" w:rsidRDefault="00000000">
            <w:r>
              <w:t>359</w:t>
            </w:r>
          </w:p>
        </w:tc>
        <w:tc>
          <w:tcPr>
            <w:tcW w:w="864" w:type="dxa"/>
          </w:tcPr>
          <w:p w14:paraId="6AC00A4B" w14:textId="77777777" w:rsidR="001F7411" w:rsidRDefault="00000000">
            <w:r>
              <w:t>549</w:t>
            </w:r>
          </w:p>
        </w:tc>
        <w:tc>
          <w:tcPr>
            <w:tcW w:w="864" w:type="dxa"/>
          </w:tcPr>
          <w:p w14:paraId="6457D66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8C8401A" w14:textId="77777777" w:rsidR="001F7411" w:rsidRDefault="00000000">
            <w:r>
              <w:t>799</w:t>
            </w:r>
          </w:p>
        </w:tc>
      </w:tr>
      <w:tr w:rsidR="001F7411" w14:paraId="5DFF3B25" w14:textId="77777777">
        <w:tc>
          <w:tcPr>
            <w:tcW w:w="864" w:type="dxa"/>
          </w:tcPr>
          <w:p w14:paraId="732D884F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34D334F0" w14:textId="77777777" w:rsidR="001F7411" w:rsidRDefault="00000000">
            <w:r>
              <w:t>10/02</w:t>
            </w:r>
          </w:p>
        </w:tc>
        <w:tc>
          <w:tcPr>
            <w:tcW w:w="864" w:type="dxa"/>
          </w:tcPr>
          <w:p w14:paraId="25A2A6CB" w14:textId="77777777" w:rsidR="001F7411" w:rsidRDefault="00000000">
            <w:r>
              <w:t>2</w:t>
            </w:r>
          </w:p>
        </w:tc>
        <w:tc>
          <w:tcPr>
            <w:tcW w:w="864" w:type="dxa"/>
          </w:tcPr>
          <w:p w14:paraId="6BE577C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D314324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5E9B64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202F22D" w14:textId="77777777" w:rsidR="001F7411" w:rsidRDefault="00000000">
            <w:r>
              <w:t>509</w:t>
            </w:r>
          </w:p>
        </w:tc>
        <w:tc>
          <w:tcPr>
            <w:tcW w:w="864" w:type="dxa"/>
          </w:tcPr>
          <w:p w14:paraId="36117227" w14:textId="77777777" w:rsidR="001F7411" w:rsidRDefault="00000000">
            <w:r>
              <w:t>719</w:t>
            </w:r>
          </w:p>
        </w:tc>
        <w:tc>
          <w:tcPr>
            <w:tcW w:w="864" w:type="dxa"/>
          </w:tcPr>
          <w:p w14:paraId="565518C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9A4AFF6" w14:textId="77777777" w:rsidR="001F7411" w:rsidRDefault="00000000">
            <w:r>
              <w:t>Sold out</w:t>
            </w:r>
          </w:p>
        </w:tc>
      </w:tr>
      <w:tr w:rsidR="001F7411" w14:paraId="2EA43876" w14:textId="77777777">
        <w:tc>
          <w:tcPr>
            <w:tcW w:w="864" w:type="dxa"/>
          </w:tcPr>
          <w:p w14:paraId="238CDEEC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6E50CD76" w14:textId="77777777" w:rsidR="001F7411" w:rsidRDefault="00000000">
            <w:r>
              <w:t>10/03</w:t>
            </w:r>
          </w:p>
        </w:tc>
        <w:tc>
          <w:tcPr>
            <w:tcW w:w="864" w:type="dxa"/>
          </w:tcPr>
          <w:p w14:paraId="2CE71DE1" w14:textId="77777777" w:rsidR="001F7411" w:rsidRDefault="00000000">
            <w:r>
              <w:t>12</w:t>
            </w:r>
          </w:p>
        </w:tc>
        <w:tc>
          <w:tcPr>
            <w:tcW w:w="864" w:type="dxa"/>
          </w:tcPr>
          <w:p w14:paraId="39721DE0" w14:textId="77777777" w:rsidR="001F7411" w:rsidRDefault="00000000">
            <w:r>
              <w:t>675</w:t>
            </w:r>
          </w:p>
        </w:tc>
        <w:tc>
          <w:tcPr>
            <w:tcW w:w="864" w:type="dxa"/>
          </w:tcPr>
          <w:p w14:paraId="69F0EBBF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A90E244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345296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F5291C4" w14:textId="77777777" w:rsidR="001F7411" w:rsidRDefault="00000000">
            <w:r>
              <w:t>LOS2</w:t>
            </w:r>
          </w:p>
        </w:tc>
        <w:tc>
          <w:tcPr>
            <w:tcW w:w="864" w:type="dxa"/>
          </w:tcPr>
          <w:p w14:paraId="6DAEBFE7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404FE7F" w14:textId="77777777" w:rsidR="001F7411" w:rsidRDefault="00000000">
            <w:r>
              <w:t>Sold out</w:t>
            </w:r>
          </w:p>
        </w:tc>
      </w:tr>
      <w:tr w:rsidR="001F7411" w14:paraId="78465014" w14:textId="77777777">
        <w:tc>
          <w:tcPr>
            <w:tcW w:w="864" w:type="dxa"/>
          </w:tcPr>
          <w:p w14:paraId="6D16D70A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2044821C" w14:textId="77777777" w:rsidR="001F7411" w:rsidRDefault="00000000">
            <w:r>
              <w:t>10/04</w:t>
            </w:r>
          </w:p>
        </w:tc>
        <w:tc>
          <w:tcPr>
            <w:tcW w:w="864" w:type="dxa"/>
          </w:tcPr>
          <w:p w14:paraId="7F40402A" w14:textId="77777777" w:rsidR="001F7411" w:rsidRDefault="00000000">
            <w:r>
              <w:t>11</w:t>
            </w:r>
          </w:p>
        </w:tc>
        <w:tc>
          <w:tcPr>
            <w:tcW w:w="864" w:type="dxa"/>
          </w:tcPr>
          <w:p w14:paraId="5EEA7CD9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64C478C1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605981D7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4D70D5D" w14:textId="77777777" w:rsidR="001F7411" w:rsidRDefault="00000000">
            <w:r>
              <w:t>229</w:t>
            </w:r>
          </w:p>
        </w:tc>
        <w:tc>
          <w:tcPr>
            <w:tcW w:w="864" w:type="dxa"/>
          </w:tcPr>
          <w:p w14:paraId="29289715" w14:textId="77777777" w:rsidR="001F7411" w:rsidRDefault="00000000">
            <w:r>
              <w:t>269</w:t>
            </w:r>
          </w:p>
        </w:tc>
        <w:tc>
          <w:tcPr>
            <w:tcW w:w="864" w:type="dxa"/>
          </w:tcPr>
          <w:p w14:paraId="1538C27E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3D8A28A6" w14:textId="77777777" w:rsidR="001F7411" w:rsidRDefault="00000000">
            <w:r>
              <w:t>Sold out</w:t>
            </w:r>
          </w:p>
        </w:tc>
      </w:tr>
      <w:tr w:rsidR="001F7411" w14:paraId="5764D09A" w14:textId="77777777">
        <w:tc>
          <w:tcPr>
            <w:tcW w:w="864" w:type="dxa"/>
          </w:tcPr>
          <w:p w14:paraId="3C7AFF0F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5597BC96" w14:textId="77777777" w:rsidR="001F7411" w:rsidRDefault="00000000">
            <w:r>
              <w:t>10/05</w:t>
            </w:r>
          </w:p>
        </w:tc>
        <w:tc>
          <w:tcPr>
            <w:tcW w:w="864" w:type="dxa"/>
          </w:tcPr>
          <w:p w14:paraId="392AB40A" w14:textId="77777777" w:rsidR="001F7411" w:rsidRDefault="00000000">
            <w:r>
              <w:t>34</w:t>
            </w:r>
          </w:p>
        </w:tc>
        <w:tc>
          <w:tcPr>
            <w:tcW w:w="864" w:type="dxa"/>
          </w:tcPr>
          <w:p w14:paraId="3649AC8A" w14:textId="77777777" w:rsidR="001F7411" w:rsidRDefault="00000000">
            <w:r>
              <w:t>387</w:t>
            </w:r>
          </w:p>
        </w:tc>
        <w:tc>
          <w:tcPr>
            <w:tcW w:w="864" w:type="dxa"/>
          </w:tcPr>
          <w:p w14:paraId="436CF9DB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6BA2A9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F00A923" w14:textId="77777777" w:rsidR="001F7411" w:rsidRDefault="00000000">
            <w:r>
              <w:t>309</w:t>
            </w:r>
          </w:p>
        </w:tc>
        <w:tc>
          <w:tcPr>
            <w:tcW w:w="864" w:type="dxa"/>
          </w:tcPr>
          <w:p w14:paraId="07658C18" w14:textId="77777777" w:rsidR="001F7411" w:rsidRDefault="00000000">
            <w:r>
              <w:t>269</w:t>
            </w:r>
          </w:p>
        </w:tc>
        <w:tc>
          <w:tcPr>
            <w:tcW w:w="864" w:type="dxa"/>
          </w:tcPr>
          <w:p w14:paraId="5DBC293E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16871607" w14:textId="77777777" w:rsidR="001F7411" w:rsidRDefault="00000000">
            <w:r>
              <w:t>699</w:t>
            </w:r>
          </w:p>
        </w:tc>
      </w:tr>
      <w:tr w:rsidR="001F7411" w14:paraId="63631FC1" w14:textId="77777777">
        <w:tc>
          <w:tcPr>
            <w:tcW w:w="864" w:type="dxa"/>
          </w:tcPr>
          <w:p w14:paraId="51A3776A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072904B0" w14:textId="77777777" w:rsidR="001F7411" w:rsidRDefault="00000000">
            <w:r>
              <w:t>10/06</w:t>
            </w:r>
          </w:p>
        </w:tc>
        <w:tc>
          <w:tcPr>
            <w:tcW w:w="864" w:type="dxa"/>
          </w:tcPr>
          <w:p w14:paraId="4BA58BFC" w14:textId="77777777" w:rsidR="001F7411" w:rsidRDefault="00000000">
            <w:r>
              <w:t>0</w:t>
            </w:r>
          </w:p>
        </w:tc>
        <w:tc>
          <w:tcPr>
            <w:tcW w:w="864" w:type="dxa"/>
          </w:tcPr>
          <w:p w14:paraId="28F8174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0A25C6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FC0CD0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286D3BF" w14:textId="77777777" w:rsidR="001F7411" w:rsidRDefault="00000000">
            <w:r>
              <w:t>278</w:t>
            </w:r>
          </w:p>
        </w:tc>
        <w:tc>
          <w:tcPr>
            <w:tcW w:w="864" w:type="dxa"/>
          </w:tcPr>
          <w:p w14:paraId="29761B6F" w14:textId="77777777" w:rsidR="001F7411" w:rsidRDefault="00000000">
            <w:r>
              <w:t>279</w:t>
            </w:r>
          </w:p>
        </w:tc>
        <w:tc>
          <w:tcPr>
            <w:tcW w:w="864" w:type="dxa"/>
          </w:tcPr>
          <w:p w14:paraId="33072B05" w14:textId="77777777" w:rsidR="001F7411" w:rsidRDefault="00000000">
            <w:r>
              <w:t>389</w:t>
            </w:r>
          </w:p>
        </w:tc>
        <w:tc>
          <w:tcPr>
            <w:tcW w:w="864" w:type="dxa"/>
          </w:tcPr>
          <w:p w14:paraId="350A3369" w14:textId="77777777" w:rsidR="001F7411" w:rsidRDefault="00000000">
            <w:r>
              <w:t>789</w:t>
            </w:r>
          </w:p>
        </w:tc>
      </w:tr>
      <w:tr w:rsidR="001F7411" w14:paraId="0162F884" w14:textId="77777777">
        <w:tc>
          <w:tcPr>
            <w:tcW w:w="864" w:type="dxa"/>
          </w:tcPr>
          <w:p w14:paraId="6CC61C6E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073DA8B1" w14:textId="77777777" w:rsidR="001F7411" w:rsidRDefault="00000000">
            <w:r>
              <w:t>10/07</w:t>
            </w:r>
          </w:p>
        </w:tc>
        <w:tc>
          <w:tcPr>
            <w:tcW w:w="864" w:type="dxa"/>
          </w:tcPr>
          <w:p w14:paraId="637D4406" w14:textId="77777777" w:rsidR="001F7411" w:rsidRDefault="00000000">
            <w:r>
              <w:t>6</w:t>
            </w:r>
          </w:p>
        </w:tc>
        <w:tc>
          <w:tcPr>
            <w:tcW w:w="864" w:type="dxa"/>
          </w:tcPr>
          <w:p w14:paraId="57A77D1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F7685D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10F96293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A47503B" w14:textId="77777777" w:rsidR="001F7411" w:rsidRDefault="00000000">
            <w:r>
              <w:t>309</w:t>
            </w:r>
          </w:p>
        </w:tc>
        <w:tc>
          <w:tcPr>
            <w:tcW w:w="864" w:type="dxa"/>
          </w:tcPr>
          <w:p w14:paraId="2CDDD56E" w14:textId="77777777" w:rsidR="001F7411" w:rsidRDefault="00000000">
            <w:r>
              <w:t>269</w:t>
            </w:r>
          </w:p>
        </w:tc>
        <w:tc>
          <w:tcPr>
            <w:tcW w:w="864" w:type="dxa"/>
          </w:tcPr>
          <w:p w14:paraId="5551A950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38D93F6D" w14:textId="77777777" w:rsidR="001F7411" w:rsidRDefault="00000000">
            <w:r>
              <w:t>829</w:t>
            </w:r>
          </w:p>
        </w:tc>
      </w:tr>
      <w:tr w:rsidR="001F7411" w14:paraId="2BA34120" w14:textId="77777777">
        <w:tc>
          <w:tcPr>
            <w:tcW w:w="864" w:type="dxa"/>
          </w:tcPr>
          <w:p w14:paraId="4CE4911B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779F98A4" w14:textId="77777777" w:rsidR="001F7411" w:rsidRDefault="00000000">
            <w:r>
              <w:t>10/08</w:t>
            </w:r>
          </w:p>
        </w:tc>
        <w:tc>
          <w:tcPr>
            <w:tcW w:w="864" w:type="dxa"/>
          </w:tcPr>
          <w:p w14:paraId="40AFBD18" w14:textId="77777777" w:rsidR="001F7411" w:rsidRDefault="00000000">
            <w:r>
              <w:t>53</w:t>
            </w:r>
          </w:p>
        </w:tc>
        <w:tc>
          <w:tcPr>
            <w:tcW w:w="864" w:type="dxa"/>
          </w:tcPr>
          <w:p w14:paraId="30F622C1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6DA00234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E8178A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7FE90EF" w14:textId="77777777" w:rsidR="001F7411" w:rsidRDefault="00000000">
            <w:r>
              <w:t>296</w:t>
            </w:r>
          </w:p>
        </w:tc>
        <w:tc>
          <w:tcPr>
            <w:tcW w:w="864" w:type="dxa"/>
          </w:tcPr>
          <w:p w14:paraId="3C0AFABD" w14:textId="77777777" w:rsidR="001F7411" w:rsidRDefault="00000000">
            <w:r>
              <w:t>269</w:t>
            </w:r>
          </w:p>
        </w:tc>
        <w:tc>
          <w:tcPr>
            <w:tcW w:w="864" w:type="dxa"/>
          </w:tcPr>
          <w:p w14:paraId="0C41FD4E" w14:textId="77777777" w:rsidR="001F7411" w:rsidRDefault="00000000">
            <w:r>
              <w:t>449</w:t>
            </w:r>
          </w:p>
        </w:tc>
        <w:tc>
          <w:tcPr>
            <w:tcW w:w="864" w:type="dxa"/>
          </w:tcPr>
          <w:p w14:paraId="5A9F483D" w14:textId="77777777" w:rsidR="001F7411" w:rsidRDefault="00000000">
            <w:r>
              <w:t>849</w:t>
            </w:r>
          </w:p>
        </w:tc>
      </w:tr>
      <w:tr w:rsidR="001F7411" w14:paraId="63173817" w14:textId="77777777">
        <w:tc>
          <w:tcPr>
            <w:tcW w:w="864" w:type="dxa"/>
          </w:tcPr>
          <w:p w14:paraId="310630DB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558D1F4B" w14:textId="77777777" w:rsidR="001F7411" w:rsidRDefault="00000000">
            <w:r>
              <w:t>10/09</w:t>
            </w:r>
          </w:p>
        </w:tc>
        <w:tc>
          <w:tcPr>
            <w:tcW w:w="864" w:type="dxa"/>
          </w:tcPr>
          <w:p w14:paraId="21F66301" w14:textId="77777777" w:rsidR="001F7411" w:rsidRDefault="00000000">
            <w:r>
              <w:t>16</w:t>
            </w:r>
          </w:p>
        </w:tc>
        <w:tc>
          <w:tcPr>
            <w:tcW w:w="864" w:type="dxa"/>
          </w:tcPr>
          <w:p w14:paraId="0440E047" w14:textId="77777777" w:rsidR="001F7411" w:rsidRDefault="00000000">
            <w:r>
              <w:t>225</w:t>
            </w:r>
          </w:p>
        </w:tc>
        <w:tc>
          <w:tcPr>
            <w:tcW w:w="864" w:type="dxa"/>
          </w:tcPr>
          <w:p w14:paraId="47E8BF23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6F9762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B36D191" w14:textId="77777777" w:rsidR="001F7411" w:rsidRDefault="00000000">
            <w:r>
              <w:t>509</w:t>
            </w:r>
          </w:p>
        </w:tc>
        <w:tc>
          <w:tcPr>
            <w:tcW w:w="864" w:type="dxa"/>
          </w:tcPr>
          <w:p w14:paraId="31129D3D" w14:textId="77777777" w:rsidR="001F7411" w:rsidRDefault="00000000">
            <w:r>
              <w:t>719</w:t>
            </w:r>
          </w:p>
        </w:tc>
        <w:tc>
          <w:tcPr>
            <w:tcW w:w="864" w:type="dxa"/>
          </w:tcPr>
          <w:p w14:paraId="322706DA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E3E9CEF" w14:textId="77777777" w:rsidR="001F7411" w:rsidRDefault="00000000">
            <w:r>
              <w:t>Sold out</w:t>
            </w:r>
          </w:p>
        </w:tc>
      </w:tr>
      <w:tr w:rsidR="001F7411" w14:paraId="1B9395D9" w14:textId="77777777">
        <w:tc>
          <w:tcPr>
            <w:tcW w:w="864" w:type="dxa"/>
          </w:tcPr>
          <w:p w14:paraId="0CCFBE33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18C056F6" w14:textId="77777777" w:rsidR="001F7411" w:rsidRDefault="00000000">
            <w:r>
              <w:t>10/10</w:t>
            </w:r>
          </w:p>
        </w:tc>
        <w:tc>
          <w:tcPr>
            <w:tcW w:w="864" w:type="dxa"/>
          </w:tcPr>
          <w:p w14:paraId="25D4EA32" w14:textId="77777777" w:rsidR="001F7411" w:rsidRDefault="00000000">
            <w:r>
              <w:t>0</w:t>
            </w:r>
          </w:p>
        </w:tc>
        <w:tc>
          <w:tcPr>
            <w:tcW w:w="864" w:type="dxa"/>
          </w:tcPr>
          <w:p w14:paraId="742936EF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C2D668F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4C45FD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C9D26C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3E657B2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6BF1D9B" w14:textId="77777777" w:rsidR="001F7411" w:rsidRDefault="00000000">
            <w:r>
              <w:t>LOS3</w:t>
            </w:r>
          </w:p>
        </w:tc>
        <w:tc>
          <w:tcPr>
            <w:tcW w:w="864" w:type="dxa"/>
          </w:tcPr>
          <w:p w14:paraId="2CDFAA43" w14:textId="77777777" w:rsidR="001F7411" w:rsidRDefault="00000000">
            <w:r>
              <w:t>Sold out</w:t>
            </w:r>
          </w:p>
        </w:tc>
      </w:tr>
      <w:tr w:rsidR="001F7411" w14:paraId="40867F24" w14:textId="77777777">
        <w:tc>
          <w:tcPr>
            <w:tcW w:w="864" w:type="dxa"/>
          </w:tcPr>
          <w:p w14:paraId="07E86094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78CDD0D3" w14:textId="77777777" w:rsidR="001F7411" w:rsidRDefault="00000000">
            <w:r>
              <w:t>10/11</w:t>
            </w:r>
          </w:p>
        </w:tc>
        <w:tc>
          <w:tcPr>
            <w:tcW w:w="864" w:type="dxa"/>
          </w:tcPr>
          <w:p w14:paraId="0AD11E4D" w14:textId="77777777" w:rsidR="001F7411" w:rsidRDefault="00000000">
            <w:r>
              <w:t>43</w:t>
            </w:r>
          </w:p>
        </w:tc>
        <w:tc>
          <w:tcPr>
            <w:tcW w:w="864" w:type="dxa"/>
          </w:tcPr>
          <w:p w14:paraId="138415D1" w14:textId="77777777" w:rsidR="001F7411" w:rsidRDefault="00000000">
            <w:r>
              <w:t>477</w:t>
            </w:r>
          </w:p>
        </w:tc>
        <w:tc>
          <w:tcPr>
            <w:tcW w:w="864" w:type="dxa"/>
          </w:tcPr>
          <w:p w14:paraId="4D459BF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27E0112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6FBBFF2" w14:textId="77777777" w:rsidR="001F7411" w:rsidRDefault="00000000">
            <w:r>
              <w:t>329</w:t>
            </w:r>
          </w:p>
        </w:tc>
        <w:tc>
          <w:tcPr>
            <w:tcW w:w="864" w:type="dxa"/>
          </w:tcPr>
          <w:p w14:paraId="72FF676D" w14:textId="77777777" w:rsidR="001F7411" w:rsidRDefault="00000000">
            <w:r>
              <w:t>259</w:t>
            </w:r>
          </w:p>
        </w:tc>
        <w:tc>
          <w:tcPr>
            <w:tcW w:w="864" w:type="dxa"/>
          </w:tcPr>
          <w:p w14:paraId="4B2FC080" w14:textId="77777777" w:rsidR="001F7411" w:rsidRDefault="00000000">
            <w:r>
              <w:t>LOS2</w:t>
            </w:r>
          </w:p>
        </w:tc>
        <w:tc>
          <w:tcPr>
            <w:tcW w:w="864" w:type="dxa"/>
          </w:tcPr>
          <w:p w14:paraId="01F8CABE" w14:textId="77777777" w:rsidR="001F7411" w:rsidRDefault="00000000">
            <w:r>
              <w:t>Sold out</w:t>
            </w:r>
          </w:p>
        </w:tc>
      </w:tr>
      <w:tr w:rsidR="001F7411" w14:paraId="6AF4660F" w14:textId="77777777">
        <w:tc>
          <w:tcPr>
            <w:tcW w:w="864" w:type="dxa"/>
          </w:tcPr>
          <w:p w14:paraId="02C850B1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59CC3ACA" w14:textId="77777777" w:rsidR="001F7411" w:rsidRDefault="00000000">
            <w:r>
              <w:t>10/12</w:t>
            </w:r>
          </w:p>
        </w:tc>
        <w:tc>
          <w:tcPr>
            <w:tcW w:w="864" w:type="dxa"/>
          </w:tcPr>
          <w:p w14:paraId="0AF842D6" w14:textId="77777777" w:rsidR="001F7411" w:rsidRDefault="00000000">
            <w:r>
              <w:t>0</w:t>
            </w:r>
          </w:p>
        </w:tc>
        <w:tc>
          <w:tcPr>
            <w:tcW w:w="864" w:type="dxa"/>
          </w:tcPr>
          <w:p w14:paraId="7128C1F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3A6F43B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6F455DE" w14:textId="77777777" w:rsidR="001F7411" w:rsidRDefault="00000000">
            <w:r>
              <w:t>569</w:t>
            </w:r>
          </w:p>
        </w:tc>
        <w:tc>
          <w:tcPr>
            <w:tcW w:w="864" w:type="dxa"/>
          </w:tcPr>
          <w:p w14:paraId="168F2F12" w14:textId="77777777" w:rsidR="001F7411" w:rsidRDefault="00000000">
            <w:r>
              <w:t>278</w:t>
            </w:r>
          </w:p>
        </w:tc>
        <w:tc>
          <w:tcPr>
            <w:tcW w:w="864" w:type="dxa"/>
          </w:tcPr>
          <w:p w14:paraId="0E0D7DF7" w14:textId="77777777" w:rsidR="001F7411" w:rsidRDefault="00000000">
            <w:r>
              <w:t>249</w:t>
            </w:r>
          </w:p>
        </w:tc>
        <w:tc>
          <w:tcPr>
            <w:tcW w:w="864" w:type="dxa"/>
          </w:tcPr>
          <w:p w14:paraId="36A61797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1CE3D1CD" w14:textId="77777777" w:rsidR="001F7411" w:rsidRDefault="00000000">
            <w:r>
              <w:t>Sold out</w:t>
            </w:r>
          </w:p>
        </w:tc>
      </w:tr>
      <w:tr w:rsidR="001F7411" w14:paraId="22BF81D7" w14:textId="77777777">
        <w:tc>
          <w:tcPr>
            <w:tcW w:w="864" w:type="dxa"/>
          </w:tcPr>
          <w:p w14:paraId="3CFC3D51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33C92D9C" w14:textId="77777777" w:rsidR="001F7411" w:rsidRDefault="00000000">
            <w:r>
              <w:t>10/13</w:t>
            </w:r>
          </w:p>
        </w:tc>
        <w:tc>
          <w:tcPr>
            <w:tcW w:w="864" w:type="dxa"/>
          </w:tcPr>
          <w:p w14:paraId="47E783B3" w14:textId="77777777" w:rsidR="001F7411" w:rsidRDefault="00000000">
            <w:r>
              <w:t>0</w:t>
            </w:r>
          </w:p>
        </w:tc>
        <w:tc>
          <w:tcPr>
            <w:tcW w:w="864" w:type="dxa"/>
          </w:tcPr>
          <w:p w14:paraId="17B4558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C42CEC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A045A6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40BEEDE" w14:textId="77777777" w:rsidR="001F7411" w:rsidRDefault="00000000">
            <w:r>
              <w:t>278</w:t>
            </w:r>
          </w:p>
        </w:tc>
        <w:tc>
          <w:tcPr>
            <w:tcW w:w="864" w:type="dxa"/>
          </w:tcPr>
          <w:p w14:paraId="58D773E4" w14:textId="77777777" w:rsidR="001F7411" w:rsidRDefault="00000000">
            <w:r>
              <w:t>249</w:t>
            </w:r>
          </w:p>
        </w:tc>
        <w:tc>
          <w:tcPr>
            <w:tcW w:w="864" w:type="dxa"/>
          </w:tcPr>
          <w:p w14:paraId="5C85E956" w14:textId="77777777" w:rsidR="001F7411" w:rsidRDefault="00000000">
            <w:r>
              <w:t>388</w:t>
            </w:r>
          </w:p>
        </w:tc>
        <w:tc>
          <w:tcPr>
            <w:tcW w:w="864" w:type="dxa"/>
          </w:tcPr>
          <w:p w14:paraId="18557D95" w14:textId="77777777" w:rsidR="001F7411" w:rsidRDefault="00000000">
            <w:r>
              <w:t>629</w:t>
            </w:r>
          </w:p>
        </w:tc>
      </w:tr>
      <w:tr w:rsidR="001F7411" w14:paraId="404E79BA" w14:textId="77777777">
        <w:tc>
          <w:tcPr>
            <w:tcW w:w="864" w:type="dxa"/>
          </w:tcPr>
          <w:p w14:paraId="27E4DE3D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122E886E" w14:textId="77777777" w:rsidR="001F7411" w:rsidRDefault="00000000">
            <w:r>
              <w:t>10/14</w:t>
            </w:r>
          </w:p>
        </w:tc>
        <w:tc>
          <w:tcPr>
            <w:tcW w:w="864" w:type="dxa"/>
          </w:tcPr>
          <w:p w14:paraId="1E349544" w14:textId="77777777" w:rsidR="001F7411" w:rsidRDefault="00000000">
            <w:r>
              <w:t>0</w:t>
            </w:r>
          </w:p>
        </w:tc>
        <w:tc>
          <w:tcPr>
            <w:tcW w:w="864" w:type="dxa"/>
          </w:tcPr>
          <w:p w14:paraId="624F191C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F8324F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352E9AE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7F99B6F" w14:textId="77777777" w:rsidR="001F7411" w:rsidRDefault="00000000">
            <w:r>
              <w:t>309</w:t>
            </w:r>
          </w:p>
        </w:tc>
        <w:tc>
          <w:tcPr>
            <w:tcW w:w="864" w:type="dxa"/>
          </w:tcPr>
          <w:p w14:paraId="1DCCD368" w14:textId="77777777" w:rsidR="001F7411" w:rsidRDefault="00000000">
            <w:r>
              <w:t>249</w:t>
            </w:r>
          </w:p>
        </w:tc>
        <w:tc>
          <w:tcPr>
            <w:tcW w:w="864" w:type="dxa"/>
          </w:tcPr>
          <w:p w14:paraId="55D70DB4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363592D3" w14:textId="77777777" w:rsidR="001F7411" w:rsidRDefault="00000000">
            <w:r>
              <w:t>789</w:t>
            </w:r>
          </w:p>
        </w:tc>
      </w:tr>
      <w:tr w:rsidR="001F7411" w14:paraId="34B3BF71" w14:textId="77777777">
        <w:tc>
          <w:tcPr>
            <w:tcW w:w="864" w:type="dxa"/>
          </w:tcPr>
          <w:p w14:paraId="1DA09C94" w14:textId="77777777" w:rsidR="001F7411" w:rsidRDefault="00000000">
            <w:r>
              <w:lastRenderedPageBreak/>
              <w:t>Thu</w:t>
            </w:r>
          </w:p>
        </w:tc>
        <w:tc>
          <w:tcPr>
            <w:tcW w:w="864" w:type="dxa"/>
          </w:tcPr>
          <w:p w14:paraId="35A3A299" w14:textId="77777777" w:rsidR="001F7411" w:rsidRDefault="00000000">
            <w:r>
              <w:t>10/15</w:t>
            </w:r>
          </w:p>
        </w:tc>
        <w:tc>
          <w:tcPr>
            <w:tcW w:w="864" w:type="dxa"/>
          </w:tcPr>
          <w:p w14:paraId="61A19056" w14:textId="77777777" w:rsidR="001F7411" w:rsidRDefault="00000000">
            <w:r>
              <w:t>18</w:t>
            </w:r>
          </w:p>
        </w:tc>
        <w:tc>
          <w:tcPr>
            <w:tcW w:w="864" w:type="dxa"/>
          </w:tcPr>
          <w:p w14:paraId="0E2B1B65" w14:textId="77777777" w:rsidR="001F7411" w:rsidRDefault="00000000">
            <w:r>
              <w:t>387</w:t>
            </w:r>
          </w:p>
        </w:tc>
        <w:tc>
          <w:tcPr>
            <w:tcW w:w="864" w:type="dxa"/>
          </w:tcPr>
          <w:p w14:paraId="26C6B79A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07E547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97BBBBC" w14:textId="77777777" w:rsidR="001F7411" w:rsidRDefault="00000000">
            <w:r>
              <w:t>296</w:t>
            </w:r>
          </w:p>
        </w:tc>
        <w:tc>
          <w:tcPr>
            <w:tcW w:w="864" w:type="dxa"/>
          </w:tcPr>
          <w:p w14:paraId="1ADE1F53" w14:textId="77777777" w:rsidR="001F7411" w:rsidRDefault="00000000">
            <w:r>
              <w:t>249</w:t>
            </w:r>
          </w:p>
        </w:tc>
        <w:tc>
          <w:tcPr>
            <w:tcW w:w="864" w:type="dxa"/>
          </w:tcPr>
          <w:p w14:paraId="56646893" w14:textId="77777777" w:rsidR="001F7411" w:rsidRDefault="00000000">
            <w:r>
              <w:t>449</w:t>
            </w:r>
          </w:p>
        </w:tc>
        <w:tc>
          <w:tcPr>
            <w:tcW w:w="864" w:type="dxa"/>
          </w:tcPr>
          <w:p w14:paraId="650CBCCC" w14:textId="77777777" w:rsidR="001F7411" w:rsidRDefault="00000000">
            <w:r>
              <w:t>Sold out</w:t>
            </w:r>
          </w:p>
        </w:tc>
      </w:tr>
      <w:tr w:rsidR="001F7411" w14:paraId="1B8B98EC" w14:textId="77777777">
        <w:tc>
          <w:tcPr>
            <w:tcW w:w="864" w:type="dxa"/>
          </w:tcPr>
          <w:p w14:paraId="6EC42A04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768CBEBB" w14:textId="77777777" w:rsidR="001F7411" w:rsidRDefault="00000000">
            <w:r>
              <w:t>10/16</w:t>
            </w:r>
          </w:p>
        </w:tc>
        <w:tc>
          <w:tcPr>
            <w:tcW w:w="864" w:type="dxa"/>
          </w:tcPr>
          <w:p w14:paraId="107DFFB3" w14:textId="77777777" w:rsidR="001F7411" w:rsidRDefault="00000000">
            <w:r>
              <w:t>8</w:t>
            </w:r>
          </w:p>
        </w:tc>
        <w:tc>
          <w:tcPr>
            <w:tcW w:w="864" w:type="dxa"/>
          </w:tcPr>
          <w:p w14:paraId="4CC741E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339216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1C2388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2FEF53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A125A4E" w14:textId="77777777" w:rsidR="001F7411" w:rsidRDefault="00000000">
            <w:r>
              <w:t>719</w:t>
            </w:r>
          </w:p>
        </w:tc>
        <w:tc>
          <w:tcPr>
            <w:tcW w:w="864" w:type="dxa"/>
          </w:tcPr>
          <w:p w14:paraId="5D1F50E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5709833" w14:textId="77777777" w:rsidR="001F7411" w:rsidRDefault="00000000">
            <w:r>
              <w:t>Sold out</w:t>
            </w:r>
          </w:p>
        </w:tc>
      </w:tr>
      <w:tr w:rsidR="001F7411" w14:paraId="176D7629" w14:textId="77777777">
        <w:tc>
          <w:tcPr>
            <w:tcW w:w="864" w:type="dxa"/>
          </w:tcPr>
          <w:p w14:paraId="557658A5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383393A6" w14:textId="77777777" w:rsidR="001F7411" w:rsidRDefault="00000000">
            <w:r>
              <w:t>10/17</w:t>
            </w:r>
          </w:p>
        </w:tc>
        <w:tc>
          <w:tcPr>
            <w:tcW w:w="864" w:type="dxa"/>
          </w:tcPr>
          <w:p w14:paraId="2DB41BC0" w14:textId="77777777" w:rsidR="001F7411" w:rsidRDefault="00000000">
            <w:r>
              <w:t>36</w:t>
            </w:r>
          </w:p>
        </w:tc>
        <w:tc>
          <w:tcPr>
            <w:tcW w:w="864" w:type="dxa"/>
          </w:tcPr>
          <w:p w14:paraId="7199636C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4881BC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49F3AC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B9F8E3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31F68E2" w14:textId="77777777" w:rsidR="001F7411" w:rsidRDefault="00000000">
            <w:r>
              <w:t>LOS2</w:t>
            </w:r>
          </w:p>
        </w:tc>
        <w:tc>
          <w:tcPr>
            <w:tcW w:w="864" w:type="dxa"/>
          </w:tcPr>
          <w:p w14:paraId="170799F2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9A98559" w14:textId="77777777" w:rsidR="001F7411" w:rsidRDefault="00000000">
            <w:r>
              <w:t>Sold out</w:t>
            </w:r>
          </w:p>
        </w:tc>
      </w:tr>
      <w:tr w:rsidR="001F7411" w14:paraId="7653FE25" w14:textId="77777777">
        <w:tc>
          <w:tcPr>
            <w:tcW w:w="864" w:type="dxa"/>
          </w:tcPr>
          <w:p w14:paraId="5D5AB9AA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7C91A67D" w14:textId="77777777" w:rsidR="001F7411" w:rsidRDefault="00000000">
            <w:r>
              <w:t>10/18</w:t>
            </w:r>
          </w:p>
        </w:tc>
        <w:tc>
          <w:tcPr>
            <w:tcW w:w="864" w:type="dxa"/>
          </w:tcPr>
          <w:p w14:paraId="7AAD13A6" w14:textId="77777777" w:rsidR="001F7411" w:rsidRDefault="00000000">
            <w:r>
              <w:t>43</w:t>
            </w:r>
          </w:p>
        </w:tc>
        <w:tc>
          <w:tcPr>
            <w:tcW w:w="864" w:type="dxa"/>
          </w:tcPr>
          <w:p w14:paraId="5CD7CC73" w14:textId="77777777" w:rsidR="001F7411" w:rsidRDefault="00000000">
            <w:r>
              <w:t>288</w:t>
            </w:r>
          </w:p>
        </w:tc>
        <w:tc>
          <w:tcPr>
            <w:tcW w:w="864" w:type="dxa"/>
          </w:tcPr>
          <w:p w14:paraId="5DCB4F70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5BB35899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0A5AC86B" w14:textId="77777777" w:rsidR="001F7411" w:rsidRDefault="00000000">
            <w:r>
              <w:t>260</w:t>
            </w:r>
          </w:p>
        </w:tc>
        <w:tc>
          <w:tcPr>
            <w:tcW w:w="864" w:type="dxa"/>
          </w:tcPr>
          <w:p w14:paraId="57C75463" w14:textId="77777777" w:rsidR="001F7411" w:rsidRDefault="00000000">
            <w:r>
              <w:t>549</w:t>
            </w:r>
          </w:p>
        </w:tc>
        <w:tc>
          <w:tcPr>
            <w:tcW w:w="864" w:type="dxa"/>
          </w:tcPr>
          <w:p w14:paraId="14FD378E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5148F10A" w14:textId="77777777" w:rsidR="001F7411" w:rsidRDefault="00000000">
            <w:r>
              <w:t>Sold out</w:t>
            </w:r>
          </w:p>
        </w:tc>
      </w:tr>
      <w:tr w:rsidR="001F7411" w14:paraId="2CEFEE19" w14:textId="77777777">
        <w:tc>
          <w:tcPr>
            <w:tcW w:w="864" w:type="dxa"/>
          </w:tcPr>
          <w:p w14:paraId="0F49D8C4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1F0D8C54" w14:textId="77777777" w:rsidR="001F7411" w:rsidRDefault="00000000">
            <w:r>
              <w:t>10/19</w:t>
            </w:r>
          </w:p>
        </w:tc>
        <w:tc>
          <w:tcPr>
            <w:tcW w:w="864" w:type="dxa"/>
          </w:tcPr>
          <w:p w14:paraId="65CD4409" w14:textId="77777777" w:rsidR="001F7411" w:rsidRDefault="00000000">
            <w:r>
              <w:t>30</w:t>
            </w:r>
          </w:p>
        </w:tc>
        <w:tc>
          <w:tcPr>
            <w:tcW w:w="864" w:type="dxa"/>
          </w:tcPr>
          <w:p w14:paraId="0EB7FF17" w14:textId="77777777" w:rsidR="001F7411" w:rsidRDefault="00000000">
            <w:r>
              <w:t>288</w:t>
            </w:r>
          </w:p>
        </w:tc>
        <w:tc>
          <w:tcPr>
            <w:tcW w:w="864" w:type="dxa"/>
          </w:tcPr>
          <w:p w14:paraId="43C1C576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BC10ADE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7CAE008" w14:textId="77777777" w:rsidR="001F7411" w:rsidRDefault="00000000">
            <w:r>
              <w:t>260</w:t>
            </w:r>
          </w:p>
        </w:tc>
        <w:tc>
          <w:tcPr>
            <w:tcW w:w="864" w:type="dxa"/>
          </w:tcPr>
          <w:p w14:paraId="7D0176A2" w14:textId="77777777" w:rsidR="001F7411" w:rsidRDefault="00000000">
            <w:r>
              <w:t>289</w:t>
            </w:r>
          </w:p>
        </w:tc>
        <w:tc>
          <w:tcPr>
            <w:tcW w:w="864" w:type="dxa"/>
          </w:tcPr>
          <w:p w14:paraId="3C311BFD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430B8B68" w14:textId="77777777" w:rsidR="001F7411" w:rsidRDefault="00000000">
            <w:r>
              <w:t>789</w:t>
            </w:r>
          </w:p>
        </w:tc>
      </w:tr>
      <w:tr w:rsidR="001F7411" w14:paraId="0873341D" w14:textId="77777777">
        <w:tc>
          <w:tcPr>
            <w:tcW w:w="864" w:type="dxa"/>
          </w:tcPr>
          <w:p w14:paraId="0B8DFC58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6116657A" w14:textId="77777777" w:rsidR="001F7411" w:rsidRDefault="00000000">
            <w:r>
              <w:t>10/20</w:t>
            </w:r>
          </w:p>
        </w:tc>
        <w:tc>
          <w:tcPr>
            <w:tcW w:w="864" w:type="dxa"/>
          </w:tcPr>
          <w:p w14:paraId="333FEB4A" w14:textId="77777777" w:rsidR="001F7411" w:rsidRDefault="00000000">
            <w:r>
              <w:t>0</w:t>
            </w:r>
          </w:p>
        </w:tc>
        <w:tc>
          <w:tcPr>
            <w:tcW w:w="864" w:type="dxa"/>
          </w:tcPr>
          <w:p w14:paraId="363233ED" w14:textId="77777777" w:rsidR="001F7411" w:rsidRDefault="00000000">
            <w:r>
              <w:t>351</w:t>
            </w:r>
          </w:p>
        </w:tc>
        <w:tc>
          <w:tcPr>
            <w:tcW w:w="864" w:type="dxa"/>
          </w:tcPr>
          <w:p w14:paraId="3EFECDD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502C44B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D5416FD" w14:textId="77777777" w:rsidR="001F7411" w:rsidRDefault="00000000">
            <w:r>
              <w:t>260</w:t>
            </w:r>
          </w:p>
        </w:tc>
        <w:tc>
          <w:tcPr>
            <w:tcW w:w="864" w:type="dxa"/>
          </w:tcPr>
          <w:p w14:paraId="2E02B5D6" w14:textId="77777777" w:rsidR="001F7411" w:rsidRDefault="00000000">
            <w:r>
              <w:t>289</w:t>
            </w:r>
          </w:p>
        </w:tc>
        <w:tc>
          <w:tcPr>
            <w:tcW w:w="864" w:type="dxa"/>
          </w:tcPr>
          <w:p w14:paraId="3906A8FC" w14:textId="77777777" w:rsidR="001F7411" w:rsidRDefault="00000000">
            <w:r>
              <w:t>344</w:t>
            </w:r>
          </w:p>
        </w:tc>
        <w:tc>
          <w:tcPr>
            <w:tcW w:w="864" w:type="dxa"/>
          </w:tcPr>
          <w:p w14:paraId="4F8DA802" w14:textId="77777777" w:rsidR="001F7411" w:rsidRDefault="00000000">
            <w:r>
              <w:t>739</w:t>
            </w:r>
          </w:p>
        </w:tc>
      </w:tr>
      <w:tr w:rsidR="001F7411" w14:paraId="108A42CA" w14:textId="77777777">
        <w:tc>
          <w:tcPr>
            <w:tcW w:w="864" w:type="dxa"/>
          </w:tcPr>
          <w:p w14:paraId="46A2F8C7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752EC5A1" w14:textId="77777777" w:rsidR="001F7411" w:rsidRDefault="00000000">
            <w:r>
              <w:t>10/21</w:t>
            </w:r>
          </w:p>
        </w:tc>
        <w:tc>
          <w:tcPr>
            <w:tcW w:w="864" w:type="dxa"/>
          </w:tcPr>
          <w:p w14:paraId="1E609B70" w14:textId="77777777" w:rsidR="001F7411" w:rsidRDefault="00000000">
            <w:r>
              <w:t>11</w:t>
            </w:r>
          </w:p>
        </w:tc>
        <w:tc>
          <w:tcPr>
            <w:tcW w:w="864" w:type="dxa"/>
          </w:tcPr>
          <w:p w14:paraId="7B37EB61" w14:textId="77777777" w:rsidR="001F7411" w:rsidRDefault="00000000">
            <w:r>
              <w:t>351</w:t>
            </w:r>
          </w:p>
        </w:tc>
        <w:tc>
          <w:tcPr>
            <w:tcW w:w="864" w:type="dxa"/>
          </w:tcPr>
          <w:p w14:paraId="2B4DE452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663CEFD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AC9BA9C" w14:textId="77777777" w:rsidR="001F7411" w:rsidRDefault="00000000">
            <w:r>
              <w:t>309</w:t>
            </w:r>
          </w:p>
        </w:tc>
        <w:tc>
          <w:tcPr>
            <w:tcW w:w="864" w:type="dxa"/>
          </w:tcPr>
          <w:p w14:paraId="3808D2A8" w14:textId="77777777" w:rsidR="001F7411" w:rsidRDefault="00000000">
            <w:r>
              <w:t>289</w:t>
            </w:r>
          </w:p>
        </w:tc>
        <w:tc>
          <w:tcPr>
            <w:tcW w:w="864" w:type="dxa"/>
          </w:tcPr>
          <w:p w14:paraId="458644A8" w14:textId="77777777" w:rsidR="001F7411" w:rsidRDefault="00000000">
            <w:r>
              <w:t>304</w:t>
            </w:r>
          </w:p>
        </w:tc>
        <w:tc>
          <w:tcPr>
            <w:tcW w:w="864" w:type="dxa"/>
          </w:tcPr>
          <w:p w14:paraId="4B04C1C3" w14:textId="77777777" w:rsidR="001F7411" w:rsidRDefault="00000000">
            <w:r>
              <w:t>699</w:t>
            </w:r>
          </w:p>
        </w:tc>
      </w:tr>
      <w:tr w:rsidR="001F7411" w14:paraId="4618C44F" w14:textId="77777777">
        <w:tc>
          <w:tcPr>
            <w:tcW w:w="864" w:type="dxa"/>
          </w:tcPr>
          <w:p w14:paraId="2330F6E8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287CEC9D" w14:textId="77777777" w:rsidR="001F7411" w:rsidRDefault="00000000">
            <w:r>
              <w:t>10/22</w:t>
            </w:r>
          </w:p>
        </w:tc>
        <w:tc>
          <w:tcPr>
            <w:tcW w:w="864" w:type="dxa"/>
          </w:tcPr>
          <w:p w14:paraId="5B8DFDB4" w14:textId="77777777" w:rsidR="001F7411" w:rsidRDefault="00000000">
            <w:r>
              <w:t>-1</w:t>
            </w:r>
          </w:p>
        </w:tc>
        <w:tc>
          <w:tcPr>
            <w:tcW w:w="864" w:type="dxa"/>
          </w:tcPr>
          <w:p w14:paraId="714AC4D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C6E863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72077B4" w14:textId="77777777" w:rsidR="001F7411" w:rsidRDefault="00000000">
            <w:r>
              <w:t>569</w:t>
            </w:r>
          </w:p>
        </w:tc>
        <w:tc>
          <w:tcPr>
            <w:tcW w:w="864" w:type="dxa"/>
          </w:tcPr>
          <w:p w14:paraId="539CE7F1" w14:textId="77777777" w:rsidR="001F7411" w:rsidRDefault="00000000">
            <w:r>
              <w:t>278</w:t>
            </w:r>
          </w:p>
        </w:tc>
        <w:tc>
          <w:tcPr>
            <w:tcW w:w="864" w:type="dxa"/>
          </w:tcPr>
          <w:p w14:paraId="457AE131" w14:textId="77777777" w:rsidR="001F7411" w:rsidRDefault="00000000">
            <w:r>
              <w:t>289</w:t>
            </w:r>
          </w:p>
        </w:tc>
        <w:tc>
          <w:tcPr>
            <w:tcW w:w="864" w:type="dxa"/>
          </w:tcPr>
          <w:p w14:paraId="161DEA12" w14:textId="77777777" w:rsidR="001F7411" w:rsidRDefault="00000000">
            <w:r>
              <w:t>449</w:t>
            </w:r>
          </w:p>
        </w:tc>
        <w:tc>
          <w:tcPr>
            <w:tcW w:w="864" w:type="dxa"/>
          </w:tcPr>
          <w:p w14:paraId="14A98324" w14:textId="77777777" w:rsidR="001F7411" w:rsidRDefault="00000000">
            <w:r>
              <w:t>849</w:t>
            </w:r>
          </w:p>
        </w:tc>
      </w:tr>
      <w:tr w:rsidR="001F7411" w14:paraId="4241C68E" w14:textId="77777777">
        <w:tc>
          <w:tcPr>
            <w:tcW w:w="864" w:type="dxa"/>
          </w:tcPr>
          <w:p w14:paraId="3F2FE86F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2BF4CD15" w14:textId="77777777" w:rsidR="001F7411" w:rsidRDefault="00000000">
            <w:r>
              <w:t>10/23</w:t>
            </w:r>
          </w:p>
        </w:tc>
        <w:tc>
          <w:tcPr>
            <w:tcW w:w="864" w:type="dxa"/>
          </w:tcPr>
          <w:p w14:paraId="696C618A" w14:textId="77777777" w:rsidR="001F7411" w:rsidRDefault="00000000">
            <w:r>
              <w:t>0</w:t>
            </w:r>
          </w:p>
        </w:tc>
        <w:tc>
          <w:tcPr>
            <w:tcW w:w="864" w:type="dxa"/>
          </w:tcPr>
          <w:p w14:paraId="7DE6CCD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A4D288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D1977FA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51C619F" w14:textId="77777777" w:rsidR="001F7411" w:rsidRDefault="00000000">
            <w:r>
              <w:t>509</w:t>
            </w:r>
          </w:p>
        </w:tc>
        <w:tc>
          <w:tcPr>
            <w:tcW w:w="864" w:type="dxa"/>
          </w:tcPr>
          <w:p w14:paraId="5CDA0C9E" w14:textId="77777777" w:rsidR="001F7411" w:rsidRDefault="00000000">
            <w:r>
              <w:t>719</w:t>
            </w:r>
          </w:p>
        </w:tc>
        <w:tc>
          <w:tcPr>
            <w:tcW w:w="864" w:type="dxa"/>
          </w:tcPr>
          <w:p w14:paraId="3422ECF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3AEA1C05" w14:textId="77777777" w:rsidR="001F7411" w:rsidRDefault="00000000">
            <w:r>
              <w:t>Sold out</w:t>
            </w:r>
          </w:p>
        </w:tc>
      </w:tr>
      <w:tr w:rsidR="001F7411" w14:paraId="2D296271" w14:textId="77777777">
        <w:tc>
          <w:tcPr>
            <w:tcW w:w="864" w:type="dxa"/>
          </w:tcPr>
          <w:p w14:paraId="706B0E26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560ABC78" w14:textId="77777777" w:rsidR="001F7411" w:rsidRDefault="00000000">
            <w:r>
              <w:t>10/24</w:t>
            </w:r>
          </w:p>
        </w:tc>
        <w:tc>
          <w:tcPr>
            <w:tcW w:w="864" w:type="dxa"/>
          </w:tcPr>
          <w:p w14:paraId="74ED1A63" w14:textId="77777777" w:rsidR="001F7411" w:rsidRDefault="00000000">
            <w:r>
              <w:t>28</w:t>
            </w:r>
          </w:p>
        </w:tc>
        <w:tc>
          <w:tcPr>
            <w:tcW w:w="864" w:type="dxa"/>
          </w:tcPr>
          <w:p w14:paraId="471A3D27" w14:textId="77777777" w:rsidR="001F7411" w:rsidRDefault="00000000">
            <w:r>
              <w:t>675</w:t>
            </w:r>
          </w:p>
        </w:tc>
        <w:tc>
          <w:tcPr>
            <w:tcW w:w="864" w:type="dxa"/>
          </w:tcPr>
          <w:p w14:paraId="54A8DE4E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6D6527B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CB12EA2" w14:textId="77777777" w:rsidR="001F7411" w:rsidRDefault="00000000">
            <w:r>
              <w:t>509</w:t>
            </w:r>
          </w:p>
        </w:tc>
        <w:tc>
          <w:tcPr>
            <w:tcW w:w="864" w:type="dxa"/>
          </w:tcPr>
          <w:p w14:paraId="1456DBA4" w14:textId="77777777" w:rsidR="001F7411" w:rsidRDefault="00000000">
            <w:r>
              <w:t>LOS2</w:t>
            </w:r>
          </w:p>
        </w:tc>
        <w:tc>
          <w:tcPr>
            <w:tcW w:w="864" w:type="dxa"/>
          </w:tcPr>
          <w:p w14:paraId="6334CD6F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BBA17A0" w14:textId="77777777" w:rsidR="001F7411" w:rsidRDefault="00000000">
            <w:r>
              <w:t>Sold out</w:t>
            </w:r>
          </w:p>
        </w:tc>
      </w:tr>
      <w:tr w:rsidR="001F7411" w14:paraId="4A319305" w14:textId="77777777">
        <w:tc>
          <w:tcPr>
            <w:tcW w:w="864" w:type="dxa"/>
          </w:tcPr>
          <w:p w14:paraId="27B2528F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7F15F2B1" w14:textId="77777777" w:rsidR="001F7411" w:rsidRDefault="00000000">
            <w:r>
              <w:t>10/25</w:t>
            </w:r>
          </w:p>
        </w:tc>
        <w:tc>
          <w:tcPr>
            <w:tcW w:w="864" w:type="dxa"/>
          </w:tcPr>
          <w:p w14:paraId="080C59BB" w14:textId="77777777" w:rsidR="001F7411" w:rsidRDefault="00000000">
            <w:r>
              <w:t>50</w:t>
            </w:r>
          </w:p>
        </w:tc>
        <w:tc>
          <w:tcPr>
            <w:tcW w:w="864" w:type="dxa"/>
          </w:tcPr>
          <w:p w14:paraId="5CDAFDEC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584C4044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04A626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40AC9F0B" w14:textId="77777777" w:rsidR="001F7411" w:rsidRDefault="00000000">
            <w:r>
              <w:t>206</w:t>
            </w:r>
          </w:p>
        </w:tc>
        <w:tc>
          <w:tcPr>
            <w:tcW w:w="864" w:type="dxa"/>
          </w:tcPr>
          <w:p w14:paraId="395E3C3E" w14:textId="77777777" w:rsidR="001F7411" w:rsidRDefault="00000000">
            <w:r>
              <w:t>271</w:t>
            </w:r>
          </w:p>
        </w:tc>
        <w:tc>
          <w:tcPr>
            <w:tcW w:w="864" w:type="dxa"/>
          </w:tcPr>
          <w:p w14:paraId="6F39F72E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1DCC85B1" w14:textId="77777777" w:rsidR="001F7411" w:rsidRDefault="00000000">
            <w:r>
              <w:t>699</w:t>
            </w:r>
          </w:p>
        </w:tc>
      </w:tr>
      <w:tr w:rsidR="001F7411" w14:paraId="60433ABB" w14:textId="77777777">
        <w:tc>
          <w:tcPr>
            <w:tcW w:w="864" w:type="dxa"/>
          </w:tcPr>
          <w:p w14:paraId="6AE1F7BD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79E9EE17" w14:textId="77777777" w:rsidR="001F7411" w:rsidRDefault="00000000">
            <w:r>
              <w:t>10/26</w:t>
            </w:r>
          </w:p>
        </w:tc>
        <w:tc>
          <w:tcPr>
            <w:tcW w:w="864" w:type="dxa"/>
          </w:tcPr>
          <w:p w14:paraId="1E5FDFDE" w14:textId="77777777" w:rsidR="001F7411" w:rsidRDefault="00000000">
            <w:r>
              <w:t>52</w:t>
            </w:r>
          </w:p>
        </w:tc>
        <w:tc>
          <w:tcPr>
            <w:tcW w:w="864" w:type="dxa"/>
          </w:tcPr>
          <w:p w14:paraId="5F1C16B2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539F9CB4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D4B90C4" w14:textId="77777777" w:rsidR="001F7411" w:rsidRDefault="00000000">
            <w:r>
              <w:t>569</w:t>
            </w:r>
          </w:p>
        </w:tc>
        <w:tc>
          <w:tcPr>
            <w:tcW w:w="864" w:type="dxa"/>
          </w:tcPr>
          <w:p w14:paraId="46FD6DD8" w14:textId="77777777" w:rsidR="001F7411" w:rsidRDefault="00000000">
            <w:r>
              <w:t>206</w:t>
            </w:r>
          </w:p>
        </w:tc>
        <w:tc>
          <w:tcPr>
            <w:tcW w:w="864" w:type="dxa"/>
          </w:tcPr>
          <w:p w14:paraId="036BCB9E" w14:textId="77777777" w:rsidR="001F7411" w:rsidRDefault="00000000">
            <w:r>
              <w:t>274</w:t>
            </w:r>
          </w:p>
        </w:tc>
        <w:tc>
          <w:tcPr>
            <w:tcW w:w="864" w:type="dxa"/>
          </w:tcPr>
          <w:p w14:paraId="596F1F33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170CC737" w14:textId="77777777" w:rsidR="001F7411" w:rsidRDefault="00000000">
            <w:r>
              <w:t>699</w:t>
            </w:r>
          </w:p>
        </w:tc>
      </w:tr>
      <w:tr w:rsidR="001F7411" w14:paraId="4AC023DF" w14:textId="77777777">
        <w:tc>
          <w:tcPr>
            <w:tcW w:w="864" w:type="dxa"/>
          </w:tcPr>
          <w:p w14:paraId="0E310927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0A38E241" w14:textId="77777777" w:rsidR="001F7411" w:rsidRDefault="00000000">
            <w:r>
              <w:t>10/27</w:t>
            </w:r>
          </w:p>
        </w:tc>
        <w:tc>
          <w:tcPr>
            <w:tcW w:w="864" w:type="dxa"/>
          </w:tcPr>
          <w:p w14:paraId="434C9D39" w14:textId="77777777" w:rsidR="001F7411" w:rsidRDefault="00000000">
            <w:r>
              <w:t>49</w:t>
            </w:r>
          </w:p>
        </w:tc>
        <w:tc>
          <w:tcPr>
            <w:tcW w:w="864" w:type="dxa"/>
          </w:tcPr>
          <w:p w14:paraId="6D3863BA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2756D67A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96EBC32" w14:textId="77777777" w:rsidR="001F7411" w:rsidRDefault="00000000">
            <w:r>
              <w:t>579</w:t>
            </w:r>
          </w:p>
        </w:tc>
        <w:tc>
          <w:tcPr>
            <w:tcW w:w="864" w:type="dxa"/>
          </w:tcPr>
          <w:p w14:paraId="383694A5" w14:textId="77777777" w:rsidR="001F7411" w:rsidRDefault="00000000">
            <w:r>
              <w:t>206</w:t>
            </w:r>
          </w:p>
        </w:tc>
        <w:tc>
          <w:tcPr>
            <w:tcW w:w="864" w:type="dxa"/>
          </w:tcPr>
          <w:p w14:paraId="20F1468D" w14:textId="77777777" w:rsidR="001F7411" w:rsidRDefault="00000000">
            <w:r>
              <w:t>250</w:t>
            </w:r>
          </w:p>
        </w:tc>
        <w:tc>
          <w:tcPr>
            <w:tcW w:w="864" w:type="dxa"/>
          </w:tcPr>
          <w:p w14:paraId="632C4312" w14:textId="77777777" w:rsidR="001F7411" w:rsidRDefault="00000000">
            <w:r>
              <w:t>352</w:t>
            </w:r>
          </w:p>
        </w:tc>
        <w:tc>
          <w:tcPr>
            <w:tcW w:w="864" w:type="dxa"/>
          </w:tcPr>
          <w:p w14:paraId="3415FE0E" w14:textId="77777777" w:rsidR="001F7411" w:rsidRDefault="00000000">
            <w:r>
              <w:t>699</w:t>
            </w:r>
          </w:p>
        </w:tc>
      </w:tr>
      <w:tr w:rsidR="001F7411" w14:paraId="6C92FF5F" w14:textId="77777777">
        <w:tc>
          <w:tcPr>
            <w:tcW w:w="864" w:type="dxa"/>
          </w:tcPr>
          <w:p w14:paraId="482CF21C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7F50FCAD" w14:textId="77777777" w:rsidR="001F7411" w:rsidRDefault="00000000">
            <w:r>
              <w:t>10/28</w:t>
            </w:r>
          </w:p>
        </w:tc>
        <w:tc>
          <w:tcPr>
            <w:tcW w:w="864" w:type="dxa"/>
          </w:tcPr>
          <w:p w14:paraId="60FA7740" w14:textId="77777777" w:rsidR="001F7411" w:rsidRDefault="00000000">
            <w:r>
              <w:t>48</w:t>
            </w:r>
          </w:p>
        </w:tc>
        <w:tc>
          <w:tcPr>
            <w:tcW w:w="864" w:type="dxa"/>
          </w:tcPr>
          <w:p w14:paraId="03BDBC94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20F82394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6A79A5E0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7DD7CA8" w14:textId="77777777" w:rsidR="001F7411" w:rsidRDefault="00000000">
            <w:r>
              <w:t>206</w:t>
            </w:r>
          </w:p>
        </w:tc>
        <w:tc>
          <w:tcPr>
            <w:tcW w:w="864" w:type="dxa"/>
          </w:tcPr>
          <w:p w14:paraId="670423A7" w14:textId="77777777" w:rsidR="001F7411" w:rsidRDefault="00000000">
            <w:r>
              <w:t>250</w:t>
            </w:r>
          </w:p>
        </w:tc>
        <w:tc>
          <w:tcPr>
            <w:tcW w:w="864" w:type="dxa"/>
          </w:tcPr>
          <w:p w14:paraId="24D8A9B7" w14:textId="77777777" w:rsidR="001F7411" w:rsidRDefault="00000000">
            <w:r>
              <w:t>369</w:t>
            </w:r>
          </w:p>
        </w:tc>
        <w:tc>
          <w:tcPr>
            <w:tcW w:w="864" w:type="dxa"/>
          </w:tcPr>
          <w:p w14:paraId="26F3A879" w14:textId="77777777" w:rsidR="001F7411" w:rsidRDefault="00000000">
            <w:r>
              <w:t>739</w:t>
            </w:r>
          </w:p>
        </w:tc>
      </w:tr>
      <w:tr w:rsidR="001F7411" w14:paraId="126912AB" w14:textId="77777777">
        <w:tc>
          <w:tcPr>
            <w:tcW w:w="864" w:type="dxa"/>
          </w:tcPr>
          <w:p w14:paraId="5E5BE269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0609BC93" w14:textId="77777777" w:rsidR="001F7411" w:rsidRDefault="00000000">
            <w:r>
              <w:t>10/29</w:t>
            </w:r>
          </w:p>
        </w:tc>
        <w:tc>
          <w:tcPr>
            <w:tcW w:w="864" w:type="dxa"/>
          </w:tcPr>
          <w:p w14:paraId="3E94127E" w14:textId="77777777" w:rsidR="001F7411" w:rsidRDefault="00000000">
            <w:r>
              <w:t>30</w:t>
            </w:r>
          </w:p>
        </w:tc>
        <w:tc>
          <w:tcPr>
            <w:tcW w:w="864" w:type="dxa"/>
          </w:tcPr>
          <w:p w14:paraId="5196435D" w14:textId="77777777" w:rsidR="001F7411" w:rsidRDefault="00000000">
            <w:r>
              <w:t>360</w:t>
            </w:r>
          </w:p>
        </w:tc>
        <w:tc>
          <w:tcPr>
            <w:tcW w:w="864" w:type="dxa"/>
          </w:tcPr>
          <w:p w14:paraId="0CA32D9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6B18B56C" w14:textId="77777777" w:rsidR="001F7411" w:rsidRDefault="00000000">
            <w:r>
              <w:t>569</w:t>
            </w:r>
          </w:p>
        </w:tc>
        <w:tc>
          <w:tcPr>
            <w:tcW w:w="864" w:type="dxa"/>
          </w:tcPr>
          <w:p w14:paraId="2DF4D996" w14:textId="77777777" w:rsidR="001F7411" w:rsidRDefault="00000000">
            <w:r>
              <w:t>329</w:t>
            </w:r>
          </w:p>
        </w:tc>
        <w:tc>
          <w:tcPr>
            <w:tcW w:w="864" w:type="dxa"/>
          </w:tcPr>
          <w:p w14:paraId="254C11CE" w14:textId="77777777" w:rsidR="001F7411" w:rsidRDefault="00000000">
            <w:r>
              <w:t>250</w:t>
            </w:r>
          </w:p>
        </w:tc>
        <w:tc>
          <w:tcPr>
            <w:tcW w:w="864" w:type="dxa"/>
          </w:tcPr>
          <w:p w14:paraId="7253DC2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631DFF2" w14:textId="77777777" w:rsidR="001F7411" w:rsidRDefault="00000000">
            <w:r>
              <w:t>LOS2</w:t>
            </w:r>
          </w:p>
        </w:tc>
      </w:tr>
      <w:tr w:rsidR="001F7411" w14:paraId="589EDAC1" w14:textId="77777777">
        <w:tc>
          <w:tcPr>
            <w:tcW w:w="864" w:type="dxa"/>
          </w:tcPr>
          <w:p w14:paraId="63FDF619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20D6FDF7" w14:textId="77777777" w:rsidR="001F7411" w:rsidRDefault="00000000">
            <w:r>
              <w:t>10/30</w:t>
            </w:r>
          </w:p>
        </w:tc>
        <w:tc>
          <w:tcPr>
            <w:tcW w:w="864" w:type="dxa"/>
          </w:tcPr>
          <w:p w14:paraId="72D9C13F" w14:textId="77777777" w:rsidR="001F7411" w:rsidRDefault="00000000">
            <w:r>
              <w:t>29</w:t>
            </w:r>
          </w:p>
        </w:tc>
        <w:tc>
          <w:tcPr>
            <w:tcW w:w="864" w:type="dxa"/>
          </w:tcPr>
          <w:p w14:paraId="26D789E5" w14:textId="77777777" w:rsidR="001F7411" w:rsidRDefault="00000000">
            <w:r>
              <w:t>630</w:t>
            </w:r>
          </w:p>
        </w:tc>
        <w:tc>
          <w:tcPr>
            <w:tcW w:w="864" w:type="dxa"/>
          </w:tcPr>
          <w:p w14:paraId="35D1E158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FBECDED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5EED89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6F7C404" w14:textId="77777777" w:rsidR="001F7411" w:rsidRDefault="00000000">
            <w:r>
              <w:t>719</w:t>
            </w:r>
          </w:p>
        </w:tc>
        <w:tc>
          <w:tcPr>
            <w:tcW w:w="864" w:type="dxa"/>
          </w:tcPr>
          <w:p w14:paraId="3A2798E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C21D2C0" w14:textId="77777777" w:rsidR="001F7411" w:rsidRDefault="00000000">
            <w:r>
              <w:t>1799</w:t>
            </w:r>
          </w:p>
        </w:tc>
      </w:tr>
      <w:tr w:rsidR="001F7411" w14:paraId="6CCEF66E" w14:textId="77777777">
        <w:tc>
          <w:tcPr>
            <w:tcW w:w="864" w:type="dxa"/>
          </w:tcPr>
          <w:p w14:paraId="613AF122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2D418915" w14:textId="77777777" w:rsidR="001F7411" w:rsidRDefault="00000000">
            <w:r>
              <w:t>10/31</w:t>
            </w:r>
          </w:p>
        </w:tc>
        <w:tc>
          <w:tcPr>
            <w:tcW w:w="864" w:type="dxa"/>
          </w:tcPr>
          <w:p w14:paraId="4634BB67" w14:textId="77777777" w:rsidR="001F7411" w:rsidRDefault="00000000">
            <w:r>
              <w:t>18</w:t>
            </w:r>
          </w:p>
        </w:tc>
        <w:tc>
          <w:tcPr>
            <w:tcW w:w="864" w:type="dxa"/>
          </w:tcPr>
          <w:p w14:paraId="700630E9" w14:textId="77777777" w:rsidR="001F7411" w:rsidRDefault="00000000">
            <w:r>
              <w:t>648</w:t>
            </w:r>
          </w:p>
        </w:tc>
        <w:tc>
          <w:tcPr>
            <w:tcW w:w="864" w:type="dxa"/>
          </w:tcPr>
          <w:p w14:paraId="388F5A53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E88E968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56F3105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65B8586B" w14:textId="77777777" w:rsidR="001F7411" w:rsidRDefault="00000000">
            <w:r>
              <w:t>LOS2</w:t>
            </w:r>
          </w:p>
        </w:tc>
        <w:tc>
          <w:tcPr>
            <w:tcW w:w="864" w:type="dxa"/>
          </w:tcPr>
          <w:p w14:paraId="6C24E546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E7C978D" w14:textId="77777777" w:rsidR="001F7411" w:rsidRDefault="00000000">
            <w:r>
              <w:t>Sold out</w:t>
            </w:r>
          </w:p>
        </w:tc>
      </w:tr>
      <w:tr w:rsidR="001F7411" w14:paraId="51582928" w14:textId="77777777">
        <w:tc>
          <w:tcPr>
            <w:tcW w:w="864" w:type="dxa"/>
          </w:tcPr>
          <w:p w14:paraId="5AD0BD9D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15072035" w14:textId="77777777" w:rsidR="001F7411" w:rsidRDefault="00000000">
            <w:r>
              <w:t>12/01</w:t>
            </w:r>
          </w:p>
        </w:tc>
        <w:tc>
          <w:tcPr>
            <w:tcW w:w="864" w:type="dxa"/>
          </w:tcPr>
          <w:p w14:paraId="4D6B4182" w14:textId="77777777" w:rsidR="001F7411" w:rsidRDefault="00000000">
            <w:r>
              <w:t>81</w:t>
            </w:r>
          </w:p>
        </w:tc>
        <w:tc>
          <w:tcPr>
            <w:tcW w:w="864" w:type="dxa"/>
          </w:tcPr>
          <w:p w14:paraId="26BCF12B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397CC966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347328A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5D6A7B7F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5910AD26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6FCF7EDE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0642F25A" w14:textId="77777777" w:rsidR="001F7411" w:rsidRDefault="00000000">
            <w:r>
              <w:t>164</w:t>
            </w:r>
          </w:p>
        </w:tc>
      </w:tr>
      <w:tr w:rsidR="001F7411" w14:paraId="0C4B6752" w14:textId="77777777">
        <w:tc>
          <w:tcPr>
            <w:tcW w:w="864" w:type="dxa"/>
          </w:tcPr>
          <w:p w14:paraId="3E2FC1CB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492A4F8E" w14:textId="77777777" w:rsidR="001F7411" w:rsidRDefault="00000000">
            <w:r>
              <w:t>12/02</w:t>
            </w:r>
          </w:p>
        </w:tc>
        <w:tc>
          <w:tcPr>
            <w:tcW w:w="864" w:type="dxa"/>
          </w:tcPr>
          <w:p w14:paraId="773AC702" w14:textId="77777777" w:rsidR="001F7411" w:rsidRDefault="00000000">
            <w:r>
              <w:t>81</w:t>
            </w:r>
          </w:p>
        </w:tc>
        <w:tc>
          <w:tcPr>
            <w:tcW w:w="864" w:type="dxa"/>
          </w:tcPr>
          <w:p w14:paraId="24F1A26C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64F0C51A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3C6554F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6AC36986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65B431DD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4CE9D29C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41419705" w14:textId="77777777" w:rsidR="001F7411" w:rsidRDefault="00000000">
            <w:r>
              <w:t>164</w:t>
            </w:r>
          </w:p>
        </w:tc>
      </w:tr>
      <w:tr w:rsidR="001F7411" w14:paraId="23819D3C" w14:textId="77777777">
        <w:tc>
          <w:tcPr>
            <w:tcW w:w="864" w:type="dxa"/>
          </w:tcPr>
          <w:p w14:paraId="43C779B9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56958C3E" w14:textId="77777777" w:rsidR="001F7411" w:rsidRDefault="00000000">
            <w:r>
              <w:t>12/03</w:t>
            </w:r>
          </w:p>
        </w:tc>
        <w:tc>
          <w:tcPr>
            <w:tcW w:w="864" w:type="dxa"/>
          </w:tcPr>
          <w:p w14:paraId="4231FECA" w14:textId="77777777" w:rsidR="001F7411" w:rsidRDefault="00000000">
            <w:r>
              <w:t>81</w:t>
            </w:r>
          </w:p>
        </w:tc>
        <w:tc>
          <w:tcPr>
            <w:tcW w:w="864" w:type="dxa"/>
          </w:tcPr>
          <w:p w14:paraId="1308642D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43F7CF3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4D45129" w14:textId="77777777" w:rsidR="001F7411" w:rsidRDefault="00000000">
            <w:r>
              <w:t>184</w:t>
            </w:r>
          </w:p>
        </w:tc>
        <w:tc>
          <w:tcPr>
            <w:tcW w:w="864" w:type="dxa"/>
          </w:tcPr>
          <w:p w14:paraId="303A5AE0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49BD1A11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769DDE15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215DB8A7" w14:textId="77777777" w:rsidR="001F7411" w:rsidRDefault="00000000">
            <w:r>
              <w:t>164</w:t>
            </w:r>
          </w:p>
        </w:tc>
      </w:tr>
      <w:tr w:rsidR="001F7411" w14:paraId="3BAA8C3A" w14:textId="77777777">
        <w:tc>
          <w:tcPr>
            <w:tcW w:w="864" w:type="dxa"/>
          </w:tcPr>
          <w:p w14:paraId="3E79D3F9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62C5D4BE" w14:textId="77777777" w:rsidR="001F7411" w:rsidRDefault="00000000">
            <w:r>
              <w:t>12/04</w:t>
            </w:r>
          </w:p>
        </w:tc>
        <w:tc>
          <w:tcPr>
            <w:tcW w:w="864" w:type="dxa"/>
          </w:tcPr>
          <w:p w14:paraId="5A7F5C55" w14:textId="77777777" w:rsidR="001F7411" w:rsidRDefault="00000000">
            <w:r>
              <w:t>-1</w:t>
            </w:r>
          </w:p>
        </w:tc>
        <w:tc>
          <w:tcPr>
            <w:tcW w:w="864" w:type="dxa"/>
          </w:tcPr>
          <w:p w14:paraId="63060484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78E81B69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B7074B7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243A8E23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756B9FB7" w14:textId="77777777" w:rsidR="001F7411" w:rsidRDefault="00000000">
            <w:r>
              <w:t>129</w:t>
            </w:r>
          </w:p>
        </w:tc>
        <w:tc>
          <w:tcPr>
            <w:tcW w:w="864" w:type="dxa"/>
          </w:tcPr>
          <w:p w14:paraId="3CDB28DD" w14:textId="77777777" w:rsidR="001F7411" w:rsidRDefault="00000000">
            <w:r>
              <w:t>149</w:t>
            </w:r>
          </w:p>
        </w:tc>
        <w:tc>
          <w:tcPr>
            <w:tcW w:w="864" w:type="dxa"/>
          </w:tcPr>
          <w:p w14:paraId="3EBB8A04" w14:textId="77777777" w:rsidR="001F7411" w:rsidRDefault="00000000">
            <w:r>
              <w:t>199</w:t>
            </w:r>
          </w:p>
        </w:tc>
      </w:tr>
      <w:tr w:rsidR="001F7411" w14:paraId="6A4E98CC" w14:textId="77777777">
        <w:tc>
          <w:tcPr>
            <w:tcW w:w="864" w:type="dxa"/>
          </w:tcPr>
          <w:p w14:paraId="18D25F92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59A916FD" w14:textId="77777777" w:rsidR="001F7411" w:rsidRDefault="00000000">
            <w:r>
              <w:t>12/05</w:t>
            </w:r>
          </w:p>
        </w:tc>
        <w:tc>
          <w:tcPr>
            <w:tcW w:w="864" w:type="dxa"/>
          </w:tcPr>
          <w:p w14:paraId="46E3D588" w14:textId="77777777" w:rsidR="001F7411" w:rsidRDefault="00000000">
            <w:r>
              <w:t>16</w:t>
            </w:r>
          </w:p>
        </w:tc>
        <w:tc>
          <w:tcPr>
            <w:tcW w:w="864" w:type="dxa"/>
          </w:tcPr>
          <w:p w14:paraId="2D839248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2B8F9FC3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3FF0B9E1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1117D5DE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5A74530E" w14:textId="77777777" w:rsidR="001F7411" w:rsidRDefault="00000000">
            <w:r>
              <w:t>129</w:t>
            </w:r>
          </w:p>
        </w:tc>
        <w:tc>
          <w:tcPr>
            <w:tcW w:w="864" w:type="dxa"/>
          </w:tcPr>
          <w:p w14:paraId="3BA31CC6" w14:textId="77777777" w:rsidR="001F7411" w:rsidRDefault="00000000">
            <w:r>
              <w:t>149</w:t>
            </w:r>
          </w:p>
        </w:tc>
        <w:tc>
          <w:tcPr>
            <w:tcW w:w="864" w:type="dxa"/>
          </w:tcPr>
          <w:p w14:paraId="7B93A5DA" w14:textId="77777777" w:rsidR="001F7411" w:rsidRDefault="00000000">
            <w:r>
              <w:t>LOS2</w:t>
            </w:r>
          </w:p>
        </w:tc>
      </w:tr>
      <w:tr w:rsidR="001F7411" w14:paraId="6940B9DE" w14:textId="77777777">
        <w:tc>
          <w:tcPr>
            <w:tcW w:w="864" w:type="dxa"/>
          </w:tcPr>
          <w:p w14:paraId="6448CD02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57EDAC14" w14:textId="77777777" w:rsidR="001F7411" w:rsidRDefault="00000000">
            <w:r>
              <w:t>12/06</w:t>
            </w:r>
          </w:p>
        </w:tc>
        <w:tc>
          <w:tcPr>
            <w:tcW w:w="864" w:type="dxa"/>
          </w:tcPr>
          <w:p w14:paraId="53EF59C0" w14:textId="77777777" w:rsidR="001F7411" w:rsidRDefault="00000000">
            <w:r>
              <w:t>78</w:t>
            </w:r>
          </w:p>
        </w:tc>
        <w:tc>
          <w:tcPr>
            <w:tcW w:w="864" w:type="dxa"/>
          </w:tcPr>
          <w:p w14:paraId="2052F677" w14:textId="77777777" w:rsidR="001F7411" w:rsidRDefault="00000000">
            <w:r>
              <w:t>126</w:t>
            </w:r>
          </w:p>
        </w:tc>
        <w:tc>
          <w:tcPr>
            <w:tcW w:w="864" w:type="dxa"/>
          </w:tcPr>
          <w:p w14:paraId="29C5F34C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2A1369B3" w14:textId="77777777" w:rsidR="001F7411" w:rsidRDefault="00000000">
            <w:r>
              <w:t>184</w:t>
            </w:r>
          </w:p>
        </w:tc>
        <w:tc>
          <w:tcPr>
            <w:tcW w:w="864" w:type="dxa"/>
          </w:tcPr>
          <w:p w14:paraId="45CACF9E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108BC734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5D65D175" w14:textId="77777777" w:rsidR="001F7411" w:rsidRDefault="00000000">
            <w:r>
              <w:t>140</w:t>
            </w:r>
          </w:p>
        </w:tc>
        <w:tc>
          <w:tcPr>
            <w:tcW w:w="864" w:type="dxa"/>
          </w:tcPr>
          <w:p w14:paraId="26215EDB" w14:textId="77777777" w:rsidR="001F7411" w:rsidRDefault="00000000">
            <w:r>
              <w:t>154</w:t>
            </w:r>
          </w:p>
        </w:tc>
      </w:tr>
      <w:tr w:rsidR="001F7411" w14:paraId="1C7E9E11" w14:textId="77777777">
        <w:tc>
          <w:tcPr>
            <w:tcW w:w="864" w:type="dxa"/>
          </w:tcPr>
          <w:p w14:paraId="73277055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4B0D624B" w14:textId="77777777" w:rsidR="001F7411" w:rsidRDefault="00000000">
            <w:r>
              <w:t>12/07</w:t>
            </w:r>
          </w:p>
        </w:tc>
        <w:tc>
          <w:tcPr>
            <w:tcW w:w="864" w:type="dxa"/>
          </w:tcPr>
          <w:p w14:paraId="5B80A2FF" w14:textId="77777777" w:rsidR="001F7411" w:rsidRDefault="00000000">
            <w:r>
              <w:t>73</w:t>
            </w:r>
          </w:p>
        </w:tc>
        <w:tc>
          <w:tcPr>
            <w:tcW w:w="864" w:type="dxa"/>
          </w:tcPr>
          <w:p w14:paraId="70FA02FA" w14:textId="77777777" w:rsidR="001F7411" w:rsidRDefault="00000000">
            <w:r>
              <w:t>135</w:t>
            </w:r>
          </w:p>
        </w:tc>
        <w:tc>
          <w:tcPr>
            <w:tcW w:w="864" w:type="dxa"/>
          </w:tcPr>
          <w:p w14:paraId="425111B4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3B20FAFC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7B497228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4BAD55DA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53C366A2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0A4537E9" w14:textId="77777777" w:rsidR="001F7411" w:rsidRDefault="00000000">
            <w:r>
              <w:t>164</w:t>
            </w:r>
          </w:p>
        </w:tc>
      </w:tr>
      <w:tr w:rsidR="001F7411" w14:paraId="5C3FC8C5" w14:textId="77777777">
        <w:tc>
          <w:tcPr>
            <w:tcW w:w="864" w:type="dxa"/>
          </w:tcPr>
          <w:p w14:paraId="4082C366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738EF5FF" w14:textId="77777777" w:rsidR="001F7411" w:rsidRDefault="00000000">
            <w:r>
              <w:t>12/08</w:t>
            </w:r>
          </w:p>
        </w:tc>
        <w:tc>
          <w:tcPr>
            <w:tcW w:w="864" w:type="dxa"/>
          </w:tcPr>
          <w:p w14:paraId="4E801E96" w14:textId="77777777" w:rsidR="001F7411" w:rsidRDefault="00000000">
            <w:r>
              <w:t>73</w:t>
            </w:r>
          </w:p>
        </w:tc>
        <w:tc>
          <w:tcPr>
            <w:tcW w:w="864" w:type="dxa"/>
          </w:tcPr>
          <w:p w14:paraId="2422505D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5371BA8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D0DB677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221DE2E0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6F957793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54193830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668D77F4" w14:textId="77777777" w:rsidR="001F7411" w:rsidRDefault="00000000">
            <w:r>
              <w:t>164</w:t>
            </w:r>
          </w:p>
        </w:tc>
      </w:tr>
      <w:tr w:rsidR="001F7411" w14:paraId="1AACFAFB" w14:textId="77777777">
        <w:tc>
          <w:tcPr>
            <w:tcW w:w="864" w:type="dxa"/>
          </w:tcPr>
          <w:p w14:paraId="16061472" w14:textId="77777777" w:rsidR="001F7411" w:rsidRDefault="00000000">
            <w:r>
              <w:t>Wed</w:t>
            </w:r>
          </w:p>
        </w:tc>
        <w:tc>
          <w:tcPr>
            <w:tcW w:w="864" w:type="dxa"/>
          </w:tcPr>
          <w:p w14:paraId="024B1BF4" w14:textId="77777777" w:rsidR="001F7411" w:rsidRDefault="00000000">
            <w:r>
              <w:t>12/09</w:t>
            </w:r>
          </w:p>
        </w:tc>
        <w:tc>
          <w:tcPr>
            <w:tcW w:w="864" w:type="dxa"/>
          </w:tcPr>
          <w:p w14:paraId="167C1E82" w14:textId="77777777" w:rsidR="001F7411" w:rsidRDefault="00000000">
            <w:r>
              <w:t>73</w:t>
            </w:r>
          </w:p>
        </w:tc>
        <w:tc>
          <w:tcPr>
            <w:tcW w:w="864" w:type="dxa"/>
          </w:tcPr>
          <w:p w14:paraId="32AB23EB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6A8DABCF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5805224D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5801D8B6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59E397CE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0B43A3F0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3CF4E975" w14:textId="77777777" w:rsidR="001F7411" w:rsidRDefault="00000000">
            <w:r>
              <w:t>164</w:t>
            </w:r>
          </w:p>
        </w:tc>
      </w:tr>
      <w:tr w:rsidR="001F7411" w14:paraId="354091ED" w14:textId="77777777">
        <w:tc>
          <w:tcPr>
            <w:tcW w:w="864" w:type="dxa"/>
          </w:tcPr>
          <w:p w14:paraId="792541FA" w14:textId="77777777" w:rsidR="001F7411" w:rsidRDefault="00000000">
            <w:r>
              <w:t>Thu</w:t>
            </w:r>
          </w:p>
        </w:tc>
        <w:tc>
          <w:tcPr>
            <w:tcW w:w="864" w:type="dxa"/>
          </w:tcPr>
          <w:p w14:paraId="25610903" w14:textId="77777777" w:rsidR="001F7411" w:rsidRDefault="00000000">
            <w:r>
              <w:t>12/10</w:t>
            </w:r>
          </w:p>
        </w:tc>
        <w:tc>
          <w:tcPr>
            <w:tcW w:w="864" w:type="dxa"/>
          </w:tcPr>
          <w:p w14:paraId="16A36EDE" w14:textId="77777777" w:rsidR="001F7411" w:rsidRDefault="00000000">
            <w:r>
              <w:t>72</w:t>
            </w:r>
          </w:p>
        </w:tc>
        <w:tc>
          <w:tcPr>
            <w:tcW w:w="864" w:type="dxa"/>
          </w:tcPr>
          <w:p w14:paraId="16E0E5A9" w14:textId="77777777" w:rsidR="001F7411" w:rsidRDefault="00000000">
            <w:r>
              <w:t>144</w:t>
            </w:r>
          </w:p>
        </w:tc>
        <w:tc>
          <w:tcPr>
            <w:tcW w:w="864" w:type="dxa"/>
          </w:tcPr>
          <w:p w14:paraId="4CD741E9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908665A" w14:textId="77777777" w:rsidR="001F7411" w:rsidRDefault="00000000">
            <w:r>
              <w:t>184</w:t>
            </w:r>
          </w:p>
        </w:tc>
        <w:tc>
          <w:tcPr>
            <w:tcW w:w="864" w:type="dxa"/>
          </w:tcPr>
          <w:p w14:paraId="524B7B50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34C68634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3F174013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7A01E1CE" w14:textId="77777777" w:rsidR="001F7411" w:rsidRDefault="00000000">
            <w:r>
              <w:t>164</w:t>
            </w:r>
          </w:p>
        </w:tc>
      </w:tr>
      <w:tr w:rsidR="001F7411" w14:paraId="790E2D2A" w14:textId="77777777">
        <w:tc>
          <w:tcPr>
            <w:tcW w:w="864" w:type="dxa"/>
          </w:tcPr>
          <w:p w14:paraId="092AEEC4" w14:textId="77777777" w:rsidR="001F7411" w:rsidRDefault="00000000">
            <w:r>
              <w:t>Fri</w:t>
            </w:r>
          </w:p>
        </w:tc>
        <w:tc>
          <w:tcPr>
            <w:tcW w:w="864" w:type="dxa"/>
          </w:tcPr>
          <w:p w14:paraId="4F169B7C" w14:textId="77777777" w:rsidR="001F7411" w:rsidRDefault="00000000">
            <w:r>
              <w:t>12/11</w:t>
            </w:r>
          </w:p>
        </w:tc>
        <w:tc>
          <w:tcPr>
            <w:tcW w:w="864" w:type="dxa"/>
          </w:tcPr>
          <w:p w14:paraId="3157CC6C" w14:textId="77777777" w:rsidR="001F7411" w:rsidRDefault="00000000">
            <w:r>
              <w:t>13</w:t>
            </w:r>
          </w:p>
        </w:tc>
        <w:tc>
          <w:tcPr>
            <w:tcW w:w="864" w:type="dxa"/>
          </w:tcPr>
          <w:p w14:paraId="104A260D" w14:textId="77777777" w:rsidR="001F7411" w:rsidRDefault="00000000">
            <w:r>
              <w:t>162</w:t>
            </w:r>
          </w:p>
        </w:tc>
        <w:tc>
          <w:tcPr>
            <w:tcW w:w="864" w:type="dxa"/>
          </w:tcPr>
          <w:p w14:paraId="07A279E6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7F2B105E" w14:textId="77777777" w:rsidR="001F7411" w:rsidRDefault="00000000">
            <w:r>
              <w:t>241</w:t>
            </w:r>
          </w:p>
        </w:tc>
        <w:tc>
          <w:tcPr>
            <w:tcW w:w="864" w:type="dxa"/>
          </w:tcPr>
          <w:p w14:paraId="321FDF9C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0BD22816" w14:textId="77777777" w:rsidR="001F7411" w:rsidRDefault="00000000">
            <w:r>
              <w:t>129</w:t>
            </w:r>
          </w:p>
        </w:tc>
        <w:tc>
          <w:tcPr>
            <w:tcW w:w="864" w:type="dxa"/>
          </w:tcPr>
          <w:p w14:paraId="18588140" w14:textId="77777777" w:rsidR="001F7411" w:rsidRDefault="00000000">
            <w:r>
              <w:t>149</w:t>
            </w:r>
          </w:p>
        </w:tc>
        <w:tc>
          <w:tcPr>
            <w:tcW w:w="864" w:type="dxa"/>
          </w:tcPr>
          <w:p w14:paraId="16634301" w14:textId="77777777" w:rsidR="001F7411" w:rsidRDefault="00000000">
            <w:r>
              <w:t>189</w:t>
            </w:r>
          </w:p>
        </w:tc>
      </w:tr>
      <w:tr w:rsidR="001F7411" w14:paraId="140269CB" w14:textId="77777777">
        <w:tc>
          <w:tcPr>
            <w:tcW w:w="864" w:type="dxa"/>
          </w:tcPr>
          <w:p w14:paraId="2FE7A01E" w14:textId="77777777" w:rsidR="001F7411" w:rsidRDefault="00000000">
            <w:r>
              <w:t>Sat</w:t>
            </w:r>
          </w:p>
        </w:tc>
        <w:tc>
          <w:tcPr>
            <w:tcW w:w="864" w:type="dxa"/>
          </w:tcPr>
          <w:p w14:paraId="63F65C1D" w14:textId="77777777" w:rsidR="001F7411" w:rsidRDefault="00000000">
            <w:r>
              <w:t>12/12</w:t>
            </w:r>
          </w:p>
        </w:tc>
        <w:tc>
          <w:tcPr>
            <w:tcW w:w="864" w:type="dxa"/>
          </w:tcPr>
          <w:p w14:paraId="7D38ADBB" w14:textId="77777777" w:rsidR="001F7411" w:rsidRDefault="00000000">
            <w:r>
              <w:t>48</w:t>
            </w:r>
          </w:p>
        </w:tc>
        <w:tc>
          <w:tcPr>
            <w:tcW w:w="864" w:type="dxa"/>
          </w:tcPr>
          <w:p w14:paraId="026DE00A" w14:textId="77777777" w:rsidR="001F7411" w:rsidRDefault="00000000">
            <w:r>
              <w:t>189</w:t>
            </w:r>
          </w:p>
        </w:tc>
        <w:tc>
          <w:tcPr>
            <w:tcW w:w="864" w:type="dxa"/>
          </w:tcPr>
          <w:p w14:paraId="4C3891E9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31426CEB" w14:textId="77777777" w:rsidR="001F7411" w:rsidRDefault="00000000">
            <w:r>
              <w:t>Sold out</w:t>
            </w:r>
          </w:p>
        </w:tc>
        <w:tc>
          <w:tcPr>
            <w:tcW w:w="864" w:type="dxa"/>
          </w:tcPr>
          <w:p w14:paraId="5C59329C" w14:textId="77777777" w:rsidR="001F7411" w:rsidRDefault="00000000">
            <w:r>
              <w:t>170</w:t>
            </w:r>
          </w:p>
        </w:tc>
        <w:tc>
          <w:tcPr>
            <w:tcW w:w="864" w:type="dxa"/>
          </w:tcPr>
          <w:p w14:paraId="64F77033" w14:textId="77777777" w:rsidR="001F7411" w:rsidRDefault="00000000">
            <w:r>
              <w:t>129</w:t>
            </w:r>
          </w:p>
        </w:tc>
        <w:tc>
          <w:tcPr>
            <w:tcW w:w="864" w:type="dxa"/>
          </w:tcPr>
          <w:p w14:paraId="03983317" w14:textId="77777777" w:rsidR="001F7411" w:rsidRDefault="00000000">
            <w:r>
              <w:t>149</w:t>
            </w:r>
          </w:p>
        </w:tc>
        <w:tc>
          <w:tcPr>
            <w:tcW w:w="864" w:type="dxa"/>
          </w:tcPr>
          <w:p w14:paraId="00ECB5AD" w14:textId="77777777" w:rsidR="001F7411" w:rsidRDefault="00000000">
            <w:r>
              <w:t>189</w:t>
            </w:r>
          </w:p>
        </w:tc>
      </w:tr>
      <w:tr w:rsidR="001F7411" w14:paraId="72F39012" w14:textId="77777777">
        <w:tc>
          <w:tcPr>
            <w:tcW w:w="864" w:type="dxa"/>
          </w:tcPr>
          <w:p w14:paraId="3BA15036" w14:textId="77777777" w:rsidR="001F7411" w:rsidRDefault="00000000">
            <w:r>
              <w:t>Sun</w:t>
            </w:r>
          </w:p>
        </w:tc>
        <w:tc>
          <w:tcPr>
            <w:tcW w:w="864" w:type="dxa"/>
          </w:tcPr>
          <w:p w14:paraId="368F0730" w14:textId="77777777" w:rsidR="001F7411" w:rsidRDefault="00000000">
            <w:r>
              <w:t>12/13</w:t>
            </w:r>
          </w:p>
        </w:tc>
        <w:tc>
          <w:tcPr>
            <w:tcW w:w="864" w:type="dxa"/>
          </w:tcPr>
          <w:p w14:paraId="28139D52" w14:textId="77777777" w:rsidR="001F7411" w:rsidRDefault="00000000">
            <w:r>
              <w:t>79</w:t>
            </w:r>
          </w:p>
        </w:tc>
        <w:tc>
          <w:tcPr>
            <w:tcW w:w="864" w:type="dxa"/>
          </w:tcPr>
          <w:p w14:paraId="13872750" w14:textId="77777777" w:rsidR="001F7411" w:rsidRDefault="00000000">
            <w:r>
              <w:t>126</w:t>
            </w:r>
          </w:p>
        </w:tc>
        <w:tc>
          <w:tcPr>
            <w:tcW w:w="864" w:type="dxa"/>
          </w:tcPr>
          <w:p w14:paraId="42FBD758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5281160C" w14:textId="77777777" w:rsidR="001F7411" w:rsidRDefault="00000000">
            <w:r>
              <w:t>184</w:t>
            </w:r>
          </w:p>
        </w:tc>
        <w:tc>
          <w:tcPr>
            <w:tcW w:w="864" w:type="dxa"/>
          </w:tcPr>
          <w:p w14:paraId="3D37A459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1AA8C9F1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5857F3B2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412CE901" w14:textId="77777777" w:rsidR="001F7411" w:rsidRDefault="00000000">
            <w:r>
              <w:t>154</w:t>
            </w:r>
          </w:p>
        </w:tc>
      </w:tr>
      <w:tr w:rsidR="001F7411" w14:paraId="485813C4" w14:textId="77777777">
        <w:tc>
          <w:tcPr>
            <w:tcW w:w="864" w:type="dxa"/>
          </w:tcPr>
          <w:p w14:paraId="04EAF209" w14:textId="77777777" w:rsidR="001F7411" w:rsidRDefault="00000000">
            <w:r>
              <w:t>Mon</w:t>
            </w:r>
          </w:p>
        </w:tc>
        <w:tc>
          <w:tcPr>
            <w:tcW w:w="864" w:type="dxa"/>
          </w:tcPr>
          <w:p w14:paraId="44540189" w14:textId="77777777" w:rsidR="001F7411" w:rsidRDefault="00000000">
            <w:r>
              <w:t>12/14</w:t>
            </w:r>
          </w:p>
        </w:tc>
        <w:tc>
          <w:tcPr>
            <w:tcW w:w="864" w:type="dxa"/>
          </w:tcPr>
          <w:p w14:paraId="65CBBC6F" w14:textId="77777777" w:rsidR="001F7411" w:rsidRDefault="00000000">
            <w:r>
              <w:t>80</w:t>
            </w:r>
          </w:p>
        </w:tc>
        <w:tc>
          <w:tcPr>
            <w:tcW w:w="864" w:type="dxa"/>
          </w:tcPr>
          <w:p w14:paraId="5408DC18" w14:textId="77777777" w:rsidR="001F7411" w:rsidRDefault="00000000">
            <w:r>
              <w:t>126</w:t>
            </w:r>
          </w:p>
        </w:tc>
        <w:tc>
          <w:tcPr>
            <w:tcW w:w="864" w:type="dxa"/>
          </w:tcPr>
          <w:p w14:paraId="72F06287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0B00BEC5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36A34A6F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316B4703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7B900AE3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5FFEADA2" w14:textId="77777777" w:rsidR="001F7411" w:rsidRDefault="00000000">
            <w:r>
              <w:t>164</w:t>
            </w:r>
          </w:p>
        </w:tc>
      </w:tr>
      <w:tr w:rsidR="001F7411" w14:paraId="74BF6D23" w14:textId="77777777">
        <w:tc>
          <w:tcPr>
            <w:tcW w:w="864" w:type="dxa"/>
          </w:tcPr>
          <w:p w14:paraId="75FB1FF7" w14:textId="77777777" w:rsidR="001F7411" w:rsidRDefault="00000000">
            <w:r>
              <w:t>Tue</w:t>
            </w:r>
          </w:p>
        </w:tc>
        <w:tc>
          <w:tcPr>
            <w:tcW w:w="864" w:type="dxa"/>
          </w:tcPr>
          <w:p w14:paraId="3E0637CC" w14:textId="77777777" w:rsidR="001F7411" w:rsidRDefault="00000000">
            <w:r>
              <w:t>12/15</w:t>
            </w:r>
          </w:p>
        </w:tc>
        <w:tc>
          <w:tcPr>
            <w:tcW w:w="864" w:type="dxa"/>
          </w:tcPr>
          <w:p w14:paraId="0F976AB3" w14:textId="77777777" w:rsidR="001F7411" w:rsidRDefault="00000000">
            <w:r>
              <w:t>78</w:t>
            </w:r>
          </w:p>
        </w:tc>
        <w:tc>
          <w:tcPr>
            <w:tcW w:w="864" w:type="dxa"/>
          </w:tcPr>
          <w:p w14:paraId="3EE5037C" w14:textId="77777777" w:rsidR="001F7411" w:rsidRDefault="00000000">
            <w:r>
              <w:t>126</w:t>
            </w:r>
          </w:p>
        </w:tc>
        <w:tc>
          <w:tcPr>
            <w:tcW w:w="864" w:type="dxa"/>
          </w:tcPr>
          <w:p w14:paraId="72C37732" w14:textId="77777777" w:rsidR="001F7411" w:rsidRDefault="00000000">
            <w:r>
              <w:t>No flex</w:t>
            </w:r>
          </w:p>
        </w:tc>
        <w:tc>
          <w:tcPr>
            <w:tcW w:w="864" w:type="dxa"/>
          </w:tcPr>
          <w:p w14:paraId="4FC0C07C" w14:textId="77777777" w:rsidR="001F7411" w:rsidRDefault="00000000">
            <w:r>
              <w:t>179</w:t>
            </w:r>
          </w:p>
        </w:tc>
        <w:tc>
          <w:tcPr>
            <w:tcW w:w="864" w:type="dxa"/>
          </w:tcPr>
          <w:p w14:paraId="30A53089" w14:textId="77777777" w:rsidR="001F7411" w:rsidRDefault="00000000">
            <w:r>
              <w:t>152</w:t>
            </w:r>
          </w:p>
        </w:tc>
        <w:tc>
          <w:tcPr>
            <w:tcW w:w="864" w:type="dxa"/>
          </w:tcPr>
          <w:p w14:paraId="4C43C94B" w14:textId="77777777" w:rsidR="001F7411" w:rsidRDefault="00000000">
            <w:r>
              <w:t>119</w:t>
            </w:r>
          </w:p>
        </w:tc>
        <w:tc>
          <w:tcPr>
            <w:tcW w:w="864" w:type="dxa"/>
          </w:tcPr>
          <w:p w14:paraId="5F8E0DB3" w14:textId="77777777" w:rsidR="001F7411" w:rsidRDefault="00000000">
            <w:r>
              <w:t>139</w:t>
            </w:r>
          </w:p>
        </w:tc>
        <w:tc>
          <w:tcPr>
            <w:tcW w:w="864" w:type="dxa"/>
          </w:tcPr>
          <w:p w14:paraId="67B0627E" w14:textId="77777777" w:rsidR="001F7411" w:rsidRDefault="00000000">
            <w:r>
              <w:t>161</w:t>
            </w:r>
          </w:p>
        </w:tc>
      </w:tr>
    </w:tbl>
    <w:p w14:paraId="6ECAD119" w14:textId="77777777" w:rsidR="001F7411" w:rsidRDefault="00000000">
      <w:r>
        <w:rPr>
          <w:b/>
        </w:rPr>
        <w:t xml:space="preserve">Wylie sold out while comp set still has availability: </w:t>
      </w:r>
      <w:r>
        <w:t>09/16, 09/19, 10/06, 10/12, 10/13, 10/14, 10/20, 10/22, 10/23, 12/04</w:t>
      </w:r>
    </w:p>
    <w:p w14:paraId="75C48FCF" w14:textId="77777777" w:rsidR="001F7411" w:rsidRDefault="00000000">
      <w:r>
        <w:rPr>
          <w:b/>
        </w:rPr>
        <w:t xml:space="preserve">Priced below entire comp set: </w:t>
      </w:r>
      <w:r>
        <w:t>10/01, 10/09, 10/30</w:t>
      </w:r>
    </w:p>
    <w:p w14:paraId="063A6E14" w14:textId="77777777" w:rsidR="00400D29" w:rsidRDefault="00400D29"/>
    <w:p w14:paraId="13FF8779" w14:textId="77777777" w:rsidR="0036007C" w:rsidRDefault="0036007C"/>
    <w:p w14:paraId="1F51506F" w14:textId="77777777" w:rsidR="0036007C" w:rsidRDefault="0036007C"/>
    <w:p w14:paraId="20EB7D88" w14:textId="77777777" w:rsidR="0036007C" w:rsidRDefault="0036007C"/>
    <w:p w14:paraId="5C039957" w14:textId="71AC1376" w:rsidR="00400D29" w:rsidRDefault="00400D29" w:rsidP="000B100B">
      <w:pPr>
        <w:pStyle w:val="Heading1"/>
      </w:pPr>
      <w:r>
        <w:lastRenderedPageBreak/>
        <w:t>Expedia</w:t>
      </w:r>
    </w:p>
    <w:p w14:paraId="471AFB67" w14:textId="77777777" w:rsidR="007505E8" w:rsidRDefault="007505E8" w:rsidP="007505E8"/>
    <w:p w14:paraId="2B0A9527" w14:textId="06925C76" w:rsidR="007505E8" w:rsidRPr="007505E8" w:rsidRDefault="007505E8" w:rsidP="007505E8">
      <w:r>
        <w:t>Last Year</w:t>
      </w:r>
    </w:p>
    <w:p w14:paraId="63463641" w14:textId="3C3F588A" w:rsidR="000B100B" w:rsidRDefault="001F3E45" w:rsidP="000B100B">
      <w:r>
        <w:rPr>
          <w:noProof/>
        </w:rPr>
        <w:drawing>
          <wp:inline distT="0" distB="0" distL="0" distR="0" wp14:anchorId="653479E7" wp14:editId="1A69D319">
            <wp:extent cx="5486400" cy="3185795"/>
            <wp:effectExtent l="0" t="0" r="0" b="1905"/>
            <wp:docPr id="33408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83080" name="Picture 3340830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3730" w14:textId="77777777" w:rsidR="00437F16" w:rsidRDefault="00437F16" w:rsidP="000B100B"/>
    <w:p w14:paraId="578B6D7F" w14:textId="70C775A2" w:rsidR="00437F16" w:rsidRDefault="00437F16" w:rsidP="000B100B">
      <w:r>
        <w:t>Competition</w:t>
      </w:r>
    </w:p>
    <w:p w14:paraId="67E4845C" w14:textId="77777777" w:rsidR="0005676E" w:rsidRDefault="00437F16" w:rsidP="000B100B">
      <w:r>
        <w:rPr>
          <w:noProof/>
        </w:rPr>
        <w:drawing>
          <wp:inline distT="0" distB="0" distL="0" distR="0" wp14:anchorId="27A8A3D0" wp14:editId="75F34F4B">
            <wp:extent cx="5486400" cy="3150870"/>
            <wp:effectExtent l="0" t="0" r="0" b="0"/>
            <wp:docPr id="1025991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91479" name="Picture 10259914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CEEC" w14:textId="64887176" w:rsidR="0005676E" w:rsidRPr="0005676E" w:rsidRDefault="0005676E" w:rsidP="0005676E">
      <w:pPr>
        <w:pStyle w:val="Heading2"/>
      </w:pPr>
      <w:r w:rsidRPr="0005676E">
        <w:lastRenderedPageBreak/>
        <w:t>Promotions</w:t>
      </w:r>
    </w:p>
    <w:p w14:paraId="30A7E1A9" w14:textId="40145A99" w:rsidR="00281F85" w:rsidRDefault="0005676E" w:rsidP="000B100B">
      <w:r>
        <w:rPr>
          <w:noProof/>
        </w:rPr>
        <w:drawing>
          <wp:inline distT="0" distB="0" distL="0" distR="0" wp14:anchorId="688D622C" wp14:editId="019EB1B7">
            <wp:extent cx="5486400" cy="3552825"/>
            <wp:effectExtent l="0" t="0" r="0" b="3175"/>
            <wp:docPr id="64942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2033" name="Picture 649420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A37B" w14:textId="54349B46" w:rsidR="001F3E45" w:rsidRDefault="00281F85" w:rsidP="00281F85">
      <w:pPr>
        <w:pStyle w:val="Heading2"/>
      </w:pPr>
      <w:r>
        <w:t>TravelAds</w:t>
      </w:r>
      <w:r>
        <w:rPr>
          <w:noProof/>
        </w:rPr>
        <w:drawing>
          <wp:inline distT="0" distB="0" distL="0" distR="0" wp14:anchorId="7F633ABC" wp14:editId="4BBDA9D4">
            <wp:extent cx="5486400" cy="1567815"/>
            <wp:effectExtent l="0" t="0" r="0" b="0"/>
            <wp:docPr id="635993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93317" name="Picture 6359933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F16B" w14:textId="12D6077D" w:rsidR="00B36FB0" w:rsidRDefault="007242D8" w:rsidP="000B100B">
      <w:r>
        <w:rPr>
          <w:noProof/>
        </w:rPr>
        <w:drawing>
          <wp:inline distT="0" distB="0" distL="0" distR="0" wp14:anchorId="37EA0A12" wp14:editId="1B7520D5">
            <wp:extent cx="5486400" cy="2160270"/>
            <wp:effectExtent l="0" t="0" r="0" b="0"/>
            <wp:docPr id="2049883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83950" name="Picture 20498839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8E7C" w14:textId="77777777" w:rsidR="001C5DAC" w:rsidRDefault="001C5DAC" w:rsidP="000B100B"/>
    <w:p w14:paraId="3A5653F2" w14:textId="465DCD90" w:rsidR="003C232F" w:rsidRDefault="003C232F" w:rsidP="003C232F">
      <w:pPr>
        <w:pStyle w:val="Heading1"/>
      </w:pPr>
      <w:r>
        <w:lastRenderedPageBreak/>
        <w:t>Booking</w:t>
      </w:r>
    </w:p>
    <w:p w14:paraId="0D89CC1F" w14:textId="77777777" w:rsidR="000D6434" w:rsidRPr="000D6434" w:rsidRDefault="000D6434" w:rsidP="000D6434"/>
    <w:p w14:paraId="255B5F54" w14:textId="598F3C2E" w:rsidR="00386C83" w:rsidRDefault="001C5DAC">
      <w:r>
        <w:rPr>
          <w:noProof/>
        </w:rPr>
        <w:drawing>
          <wp:inline distT="0" distB="0" distL="0" distR="0" wp14:anchorId="7B75EE68" wp14:editId="1CAAECDB">
            <wp:extent cx="5638800" cy="2268290"/>
            <wp:effectExtent l="0" t="0" r="0" b="5080"/>
            <wp:docPr id="1925683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3925" name="Picture 1925683925"/>
                    <pic:cNvPicPr/>
                  </pic:nvPicPr>
                  <pic:blipFill rotWithShape="1">
                    <a:blip r:embed="rId15"/>
                    <a:srcRect l="1503" t="14880" r="1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853" cy="2279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04D20" w14:textId="77777777" w:rsidR="00386C83" w:rsidRDefault="00386C83" w:rsidP="00386C83">
      <w:pPr>
        <w:spacing w:after="0" w:line="240" w:lineRule="auto"/>
        <w:ind w:left="720"/>
      </w:pPr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br/>
      </w:r>
    </w:p>
    <w:p w14:paraId="6412F5F8" w14:textId="77777777" w:rsidR="00386C83" w:rsidRDefault="00386C83" w:rsidP="00386C83">
      <w:pPr>
        <w:spacing w:after="0" w:line="240" w:lineRule="auto"/>
        <w:ind w:left="720"/>
      </w:pPr>
    </w:p>
    <w:p w14:paraId="07A95F2D" w14:textId="567EF67B" w:rsidR="001F7411" w:rsidRDefault="00A445BB" w:rsidP="00386C83">
      <w:pPr>
        <w:spacing w:after="0" w:line="240" w:lineRule="auto"/>
        <w:ind w:left="720"/>
      </w:pPr>
      <w:r>
        <w:rPr>
          <w:noProof/>
        </w:rPr>
        <w:drawing>
          <wp:inline distT="0" distB="0" distL="0" distR="0" wp14:anchorId="66120438" wp14:editId="4960680D">
            <wp:extent cx="5486400" cy="2562225"/>
            <wp:effectExtent l="0" t="0" r="0" b="3175"/>
            <wp:docPr id="1562487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7158" name="Picture 15624871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85F3" w14:textId="77777777" w:rsidR="00386C83" w:rsidRDefault="00386C83" w:rsidP="00386C83">
      <w:pPr>
        <w:spacing w:after="0" w:line="240" w:lineRule="auto"/>
        <w:ind w:left="720"/>
      </w:pPr>
    </w:p>
    <w:p w14:paraId="60EED1F5" w14:textId="77777777" w:rsidR="00386C83" w:rsidRDefault="00386C83" w:rsidP="00386C83">
      <w:pPr>
        <w:spacing w:after="0" w:line="240" w:lineRule="auto"/>
        <w:ind w:left="720"/>
      </w:pPr>
    </w:p>
    <w:p w14:paraId="3426A494" w14:textId="77777777" w:rsidR="00386C83" w:rsidRDefault="00386C83" w:rsidP="00386C83">
      <w:pPr>
        <w:spacing w:after="0" w:line="240" w:lineRule="auto"/>
        <w:ind w:left="720"/>
      </w:pPr>
    </w:p>
    <w:p w14:paraId="7ECB410E" w14:textId="77777777" w:rsidR="00386C83" w:rsidRDefault="00386C83" w:rsidP="00386C83">
      <w:pPr>
        <w:spacing w:after="0" w:line="240" w:lineRule="auto"/>
        <w:ind w:left="720"/>
      </w:pPr>
    </w:p>
    <w:p w14:paraId="4913A419" w14:textId="77777777" w:rsidR="00386C83" w:rsidRDefault="00386C83" w:rsidP="00386C83">
      <w:pPr>
        <w:spacing w:after="0" w:line="240" w:lineRule="auto"/>
        <w:ind w:left="720"/>
      </w:pPr>
    </w:p>
    <w:p w14:paraId="22F98EE6" w14:textId="77777777" w:rsidR="00386C83" w:rsidRDefault="00386C83" w:rsidP="00386C83">
      <w:pPr>
        <w:spacing w:after="0" w:line="240" w:lineRule="auto"/>
        <w:ind w:left="720"/>
      </w:pPr>
    </w:p>
    <w:p w14:paraId="267506BD" w14:textId="77777777" w:rsidR="00386C83" w:rsidRDefault="00386C83" w:rsidP="00386C83">
      <w:pPr>
        <w:spacing w:after="0" w:line="240" w:lineRule="auto"/>
        <w:ind w:left="720"/>
      </w:pPr>
    </w:p>
    <w:p w14:paraId="21D0CD04" w14:textId="77777777" w:rsidR="00386C83" w:rsidRDefault="00386C83" w:rsidP="00386C83">
      <w:pPr>
        <w:spacing w:after="0" w:line="240" w:lineRule="auto"/>
        <w:ind w:left="720"/>
      </w:pPr>
    </w:p>
    <w:p w14:paraId="149353B7" w14:textId="77777777" w:rsidR="00386C83" w:rsidRDefault="00386C83" w:rsidP="00386C83">
      <w:pPr>
        <w:spacing w:after="0" w:line="240" w:lineRule="auto"/>
        <w:ind w:left="720"/>
      </w:pPr>
    </w:p>
    <w:p w14:paraId="48012347" w14:textId="77777777" w:rsidR="00386C83" w:rsidRDefault="00386C83" w:rsidP="00386C83">
      <w:pPr>
        <w:spacing w:after="0" w:line="240" w:lineRule="auto"/>
        <w:ind w:left="720"/>
      </w:pPr>
    </w:p>
    <w:p w14:paraId="4D6C9441" w14:textId="77777777" w:rsidR="0059276D" w:rsidRDefault="0059276D" w:rsidP="00386C83">
      <w:pPr>
        <w:spacing w:after="0" w:line="240" w:lineRule="auto"/>
        <w:ind w:left="720"/>
      </w:pPr>
    </w:p>
    <w:p w14:paraId="2CDC7BD5" w14:textId="77777777" w:rsidR="0059276D" w:rsidRDefault="0059276D" w:rsidP="00386C83">
      <w:pPr>
        <w:spacing w:after="0" w:line="240" w:lineRule="auto"/>
        <w:ind w:left="720"/>
      </w:pPr>
    </w:p>
    <w:p w14:paraId="5FD68FD0" w14:textId="77777777" w:rsidR="0059276D" w:rsidRDefault="0059276D" w:rsidP="00386C83">
      <w:pPr>
        <w:spacing w:after="0" w:line="240" w:lineRule="auto"/>
        <w:ind w:left="720"/>
      </w:pPr>
    </w:p>
    <w:p w14:paraId="5EC3EC57" w14:textId="77777777" w:rsidR="0059276D" w:rsidRDefault="0059276D" w:rsidP="00386C83">
      <w:pPr>
        <w:spacing w:after="0" w:line="240" w:lineRule="auto"/>
        <w:ind w:left="720"/>
      </w:pPr>
    </w:p>
    <w:p w14:paraId="70FEF3C4" w14:textId="77777777" w:rsidR="0059276D" w:rsidRDefault="0059276D" w:rsidP="00386C83">
      <w:pPr>
        <w:spacing w:after="0" w:line="240" w:lineRule="auto"/>
        <w:ind w:left="720"/>
      </w:pPr>
    </w:p>
    <w:p w14:paraId="0170FE11" w14:textId="77777777" w:rsidR="0059276D" w:rsidRDefault="0059276D" w:rsidP="00386C83">
      <w:pPr>
        <w:spacing w:after="0" w:line="240" w:lineRule="auto"/>
        <w:ind w:left="720"/>
      </w:pPr>
    </w:p>
    <w:p w14:paraId="43C85803" w14:textId="77777777" w:rsidR="0059276D" w:rsidRDefault="0059276D" w:rsidP="00386C83">
      <w:pPr>
        <w:spacing w:after="0" w:line="240" w:lineRule="auto"/>
        <w:ind w:left="720"/>
      </w:pPr>
    </w:p>
    <w:p w14:paraId="30F4173F" w14:textId="77777777" w:rsidR="0059276D" w:rsidRDefault="0059276D" w:rsidP="0059276D">
      <w:pPr>
        <w:spacing w:after="0" w:line="240" w:lineRule="auto"/>
      </w:pPr>
    </w:p>
    <w:p w14:paraId="0E4928F8" w14:textId="77777777" w:rsidR="0059276D" w:rsidRDefault="0059276D" w:rsidP="00386C83">
      <w:pPr>
        <w:spacing w:after="0" w:line="240" w:lineRule="auto"/>
        <w:ind w:left="720"/>
      </w:pPr>
    </w:p>
    <w:p w14:paraId="78537DB0" w14:textId="77777777" w:rsidR="0059276D" w:rsidRDefault="0059276D" w:rsidP="00386C83">
      <w:pPr>
        <w:spacing w:after="0" w:line="240" w:lineRule="auto"/>
        <w:ind w:left="720"/>
      </w:pPr>
    </w:p>
    <w:p w14:paraId="6B3F04CC" w14:textId="08D2EA7A" w:rsidR="00386C83" w:rsidRDefault="0059276D" w:rsidP="0059276D">
      <w:pPr>
        <w:spacing w:after="0" w:line="240" w:lineRule="auto"/>
        <w:ind w:left="720" w:hanging="900"/>
      </w:pPr>
      <w:r>
        <w:rPr>
          <w:noProof/>
        </w:rPr>
        <w:drawing>
          <wp:inline distT="0" distB="0" distL="0" distR="0" wp14:anchorId="1E7A0EE2" wp14:editId="3DC96660">
            <wp:extent cx="5486400" cy="821055"/>
            <wp:effectExtent l="0" t="0" r="0" b="4445"/>
            <wp:docPr id="18433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485" name="Picture 1843348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C5DD" w14:textId="77777777" w:rsidR="00386C83" w:rsidRDefault="00386C83" w:rsidP="00386C83">
      <w:pPr>
        <w:spacing w:after="0" w:line="240" w:lineRule="auto"/>
        <w:ind w:left="720"/>
      </w:pPr>
    </w:p>
    <w:p w14:paraId="30BF36BB" w14:textId="77777777" w:rsidR="00386C83" w:rsidRDefault="00386C83" w:rsidP="00386C83">
      <w:pPr>
        <w:spacing w:after="0" w:line="240" w:lineRule="auto"/>
        <w:ind w:left="720"/>
      </w:pPr>
    </w:p>
    <w:p w14:paraId="4910E519" w14:textId="77777777" w:rsidR="00386C83" w:rsidRDefault="00386C83" w:rsidP="00386C83">
      <w:pPr>
        <w:spacing w:after="0" w:line="240" w:lineRule="auto"/>
        <w:ind w:left="720"/>
      </w:pPr>
    </w:p>
    <w:p w14:paraId="44E36930" w14:textId="77777777" w:rsidR="00386C83" w:rsidRDefault="00386C83" w:rsidP="00613122">
      <w:pPr>
        <w:spacing w:after="0" w:line="240" w:lineRule="auto"/>
        <w:ind w:left="720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36AE57CD" w14:textId="32A37C46" w:rsidR="00386C83" w:rsidRPr="00386C83" w:rsidRDefault="00386C83" w:rsidP="00386C83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Rework Gallery page to be more modern and styled - </w:t>
      </w:r>
      <w:hyperlink r:id="rId18" w:tooltip="https://urldefense.proofpoint.com/v2/url?u=https-3A__wyliecenter.com_gallery_&amp;d=DwMF-g&amp;c=euGZstcaTDllvimEN8b7jXrwqOf-v5A_CdpgnVfiiMM&amp;r=CGtZaV_mbfrfTLb9Jk9fa4uqGuOMGJtHxf4ySslKOjw&amp;m=clIGcUIYshSKY-70953rfF7E5olkuNX0a08VVYgRzxVmR0eAYUJMe1Z0cccBvIpt&amp;s=X7f6BfgY9mH8uUsPn_yYWkK3PTLyBUBbFj8mDd71Lu8&amp;e=" w:history="1">
        <w:r w:rsidRPr="00386C83">
          <w:rPr>
            <w:rFonts w:ascii="Aptos" w:eastAsia="Times New Roman" w:hAnsi="Aptos" w:cs="Times New Roman"/>
            <w:color w:val="800080"/>
            <w:sz w:val="24"/>
            <w:szCs w:val="24"/>
            <w:u w:val="single"/>
          </w:rPr>
          <w:t>https://wyliecenter.com/gallery/</w:t>
        </w:r>
      </w:hyperlink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 </w:t>
      </w:r>
    </w:p>
    <w:p w14:paraId="596B224C" w14:textId="77777777" w:rsidR="00386C83" w:rsidRPr="00386C83" w:rsidRDefault="00386C83" w:rsidP="00386C83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Update Gallery on the Amenities page - </w:t>
      </w:r>
      <w:hyperlink r:id="rId19" w:tooltip="https://urldefense.proofpoint.com/v2/url?u=https-3A__wyliecenter.com_amenities&amp;d=DwQGaQ&amp;c=euGZstcaTDllvimEN8b7jXrwqOf-v5A_CdpgnVfiiMM&amp;r=ELmyOe-avPNS_JzXTo-nq101eGNtQgNoLEZBFsBgOZU&amp;m=MUMdj_kFiezB6LGFM22H9eyUCecHj8iBDSqzktNshXeOjpjNZ7MwNW_usj08pdnd&amp;s=AiuL9nC9iw5iLlTRCs0B4cqCl9Kva2f-qHZDwqD-_Bs&amp;e=" w:history="1">
        <w:r w:rsidRPr="00386C83">
          <w:rPr>
            <w:rFonts w:ascii="Aptos" w:eastAsia="Times New Roman" w:hAnsi="Aptos" w:cs="Times New Roman"/>
            <w:color w:val="800080"/>
            <w:sz w:val="24"/>
            <w:szCs w:val="24"/>
            <w:u w:val="single"/>
          </w:rPr>
          <w:t>https://wyliecenter.com/amenities</w:t>
        </w:r>
      </w:hyperlink>
    </w:p>
    <w:p w14:paraId="7E0F9ABE" w14:textId="03482C8B" w:rsidR="00386C83" w:rsidRPr="00386C83" w:rsidRDefault="00386C83" w:rsidP="00386C83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Update Gallery on Docs page - </w:t>
      </w:r>
      <w:hyperlink r:id="rId20" w:history="1">
        <w:r w:rsidR="0059276D" w:rsidRPr="005C7183">
          <w:rPr>
            <w:rStyle w:val="Hyperlink"/>
            <w:rFonts w:ascii="Aptos" w:eastAsia="Times New Roman" w:hAnsi="Aptos" w:cs="Times New Roman"/>
            <w:sz w:val="24"/>
            <w:szCs w:val="24"/>
          </w:rPr>
          <w:t>https://wyliecenter.com/docs-bar/</w:t>
        </w:r>
      </w:hyperlink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 </w:t>
      </w:r>
    </w:p>
    <w:p w14:paraId="37B062C2" w14:textId="77777777" w:rsidR="00386C83" w:rsidRPr="00386C83" w:rsidRDefault="00386C83" w:rsidP="00386C83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Update and improve the design of the Meetings and Weddings Testimonials slider - Both Wylie &amp; Tupper</w:t>
      </w:r>
    </w:p>
    <w:p w14:paraId="04C9905C" w14:textId="77777777" w:rsidR="00386C83" w:rsidRPr="00386C83" w:rsidRDefault="00386C83" w:rsidP="00386C83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Write copy and buildout the Trainings page - </w:t>
      </w:r>
      <w:hyperlink r:id="rId21" w:tooltip="https://urldefense.proofpoint.com/v2/url?u=https-3A__wyliecenter.com_packages_training_&amp;d=DwMF-g&amp;c=euGZstcaTDllvimEN8b7jXrwqOf-v5A_CdpgnVfiiMM&amp;r=CGtZaV_mbfrfTLb9Jk9fa4uqGuOMGJtHxf4ySslKOjw&amp;m=clIGcUIYshSKY-70953rfF7E5olkuNX0a08VVYgRzxVmR0eAYUJMe1Z0cccBvIpt&amp;s=xMHU5ZcyTRxZe3iCuNWe4FINwhH2rxRXPtADN6hKiC8&amp;e=" w:history="1">
        <w:r w:rsidRPr="00386C83">
          <w:rPr>
            <w:rFonts w:ascii="Aptos" w:eastAsia="Times New Roman" w:hAnsi="Aptos" w:cs="Times New Roman"/>
            <w:color w:val="800080"/>
            <w:sz w:val="24"/>
            <w:szCs w:val="24"/>
            <w:u w:val="single"/>
          </w:rPr>
          <w:t>https://wyliecenter.com/packages/training/</w:t>
        </w:r>
      </w:hyperlink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 </w:t>
      </w:r>
    </w:p>
    <w:p w14:paraId="43B3D1C5" w14:textId="77777777" w:rsidR="00386C83" w:rsidRPr="00386C83" w:rsidRDefault="00386C83" w:rsidP="00386C83">
      <w:pPr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Write copy and buildout the Staff page - </w:t>
      </w:r>
      <w:hyperlink r:id="rId22" w:tooltip="https://urldefense.proofpoint.com/v2/url?u=https-3A__wyliecenter.com_packages_onsite-2Dstaff_&amp;d=DwMF-g&amp;c=euGZstcaTDllvimEN8b7jXrwqOf-v5A_CdpgnVfiiMM&amp;r=CGtZaV_mbfrfTLb9Jk9fa4uqGuOMGJtHxf4ySslKOjw&amp;m=clIGcUIYshSKY-70953rfF7E5olkuNX0a08VVYgRzxVmR0eAYUJMe1Z0cccBvIpt&amp;s=qXnVtwzQVfUTUmTeYqFSMkOUHSz0fL-SQbpffMAXX2k&amp;e=" w:history="1">
        <w:r w:rsidRPr="00386C83">
          <w:rPr>
            <w:rFonts w:ascii="Aptos" w:eastAsia="Times New Roman" w:hAnsi="Aptos" w:cs="Times New Roman"/>
            <w:color w:val="800080"/>
            <w:sz w:val="24"/>
            <w:szCs w:val="24"/>
            <w:u w:val="single"/>
          </w:rPr>
          <w:t>https://wyliecenter.com/packages/onsite-staff/</w:t>
        </w:r>
      </w:hyperlink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 </w:t>
      </w:r>
    </w:p>
    <w:p w14:paraId="64833CD2" w14:textId="77777777" w:rsidR="00386C83" w:rsidRPr="00386C83" w:rsidRDefault="00386C83" w:rsidP="00386C83">
      <w:pPr>
        <w:numPr>
          <w:ilvl w:val="0"/>
          <w:numId w:val="16"/>
        </w:num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Review and revise FAQ page - </w:t>
      </w:r>
      <w:hyperlink r:id="rId23" w:tooltip="https://urldefense.proofpoint.com/v2/url?u=https-3A__wyliecenter.com_faq_&amp;d=DwMF-g&amp;c=euGZstcaTDllvimEN8b7jXrwqOf-v5A_CdpgnVfiiMM&amp;r=CGtZaV_mbfrfTLb9Jk9fa4uqGuOMGJtHxf4ySslKOjw&amp;m=clIGcUIYshSKY-70953rfF7E5olkuNX0a08VVYgRzxVmR0eAYUJMe1Z0cccBvIpt&amp;s=17PkHITOVDF1w_Tf55mG31h41YC5kK-ySI8syisWUs4&amp;e=" w:history="1">
        <w:r w:rsidRPr="00386C83">
          <w:rPr>
            <w:rFonts w:ascii="Aptos" w:eastAsia="Times New Roman" w:hAnsi="Aptos" w:cs="Times New Roman"/>
            <w:color w:val="800080"/>
            <w:sz w:val="24"/>
            <w:szCs w:val="24"/>
            <w:u w:val="single"/>
          </w:rPr>
          <w:t>https://wyliecenter.com/faq/</w:t>
        </w:r>
      </w:hyperlink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 </w:t>
      </w:r>
    </w:p>
    <w:p w14:paraId="19C11E5B" w14:textId="77777777" w:rsidR="00386C83" w:rsidRPr="00386C83" w:rsidRDefault="00386C83" w:rsidP="00386C83">
      <w:pPr>
        <w:numPr>
          <w:ilvl w:val="0"/>
          <w:numId w:val="17"/>
        </w:num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Incorporate FAQs throughout the site on most pages</w:t>
      </w:r>
    </w:p>
    <w:p w14:paraId="20B64946" w14:textId="77777777" w:rsidR="00386C83" w:rsidRPr="00386C83" w:rsidRDefault="00386C83" w:rsidP="00386C83">
      <w:pPr>
        <w:numPr>
          <w:ilvl w:val="0"/>
          <w:numId w:val="18"/>
        </w:num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Tupper: Update the out dated Testimonials - </w:t>
      </w:r>
      <w:hyperlink r:id="rId24" w:tooltip="https://urldefense.proofpoint.com/v2/url?u=https-3A__tuppermanor.com_weddings_testimonials_&amp;d=DwMF-g&amp;c=euGZstcaTDllvimEN8b7jXrwqOf-v5A_CdpgnVfiiMM&amp;r=CGtZaV_mbfrfTLb9Jk9fa4uqGuOMGJtHxf4ySslKOjw&amp;m=clIGcUIYshSKY-70953rfF7E5olkuNX0a08VVYgRzxVmR0eAYUJMe1Z0cccBvIpt&amp;s=phr1l4ePQtgaYXpzUIsmFJulaBei7CV0GYbGS9dOir0&amp;e=" w:history="1">
        <w:r w:rsidRPr="00386C83">
          <w:rPr>
            <w:rFonts w:ascii="Aptos" w:eastAsia="Times New Roman" w:hAnsi="Aptos" w:cs="Times New Roman"/>
            <w:color w:val="800080"/>
            <w:sz w:val="24"/>
            <w:szCs w:val="24"/>
            <w:u w:val="single"/>
          </w:rPr>
          <w:t>https://tuppermanor.com/weddings/testimonials/</w:t>
        </w:r>
      </w:hyperlink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 </w:t>
      </w:r>
    </w:p>
    <w:p w14:paraId="0C25CF76" w14:textId="77777777" w:rsidR="00386C83" w:rsidRPr="00386C83" w:rsidRDefault="00386C83" w:rsidP="00386C83">
      <w:pPr>
        <w:numPr>
          <w:ilvl w:val="0"/>
          <w:numId w:val="19"/>
        </w:numPr>
        <w:spacing w:after="0"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Tupper: Add Package/Menu information - </w:t>
      </w:r>
      <w:hyperlink r:id="rId25" w:tooltip="https://urldefense.proofpoint.com/v2/url?u=https-3A__tuppermanor.com_package-2Dmenu_&amp;d=DwMF-g&amp;c=euGZstcaTDllvimEN8b7jXrwqOf-v5A_CdpgnVfiiMM&amp;r=CGtZaV_mbfrfTLb9Jk9fa4uqGuOMGJtHxf4ySslKOjw&amp;m=clIGcUIYshSKY-70953rfF7E5olkuNX0a08VVYgRzxVmR0eAYUJMe1Z0cccBvIpt&amp;s=TyoWsrSq3RZoX7kx5AW02nIR0omp6ZIUnnpLXomlbcY&amp;e=" w:history="1">
        <w:r w:rsidRPr="00386C83">
          <w:rPr>
            <w:rFonts w:ascii="Aptos" w:eastAsia="Times New Roman" w:hAnsi="Aptos" w:cs="Times New Roman"/>
            <w:color w:val="800080"/>
            <w:sz w:val="24"/>
            <w:szCs w:val="24"/>
            <w:u w:val="single"/>
          </w:rPr>
          <w:t>https://tuppermanor.com/package-menu/</w:t>
        </w:r>
      </w:hyperlink>
      <w:r w:rsidRPr="00386C83">
        <w:rPr>
          <w:rFonts w:ascii="Aptos" w:eastAsia="Times New Roman" w:hAnsi="Aptos" w:cs="Times New Roman"/>
          <w:color w:val="000000"/>
          <w:sz w:val="24"/>
          <w:szCs w:val="24"/>
        </w:rPr>
        <w:t> </w:t>
      </w:r>
    </w:p>
    <w:p w14:paraId="1A4726F5" w14:textId="77777777" w:rsidR="00386C83" w:rsidRDefault="00386C83" w:rsidP="00386C83">
      <w:pPr>
        <w:spacing w:after="0" w:line="240" w:lineRule="auto"/>
        <w:ind w:left="720"/>
      </w:pPr>
    </w:p>
    <w:sectPr w:rsidR="00386C83" w:rsidSect="00034616">
      <w:headerReference w:type="defaul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6BAD3D" w14:textId="77777777" w:rsidR="00191678" w:rsidRDefault="00191678">
      <w:pPr>
        <w:spacing w:after="0" w:line="240" w:lineRule="auto"/>
      </w:pPr>
      <w:r>
        <w:separator/>
      </w:r>
    </w:p>
  </w:endnote>
  <w:endnote w:type="continuationSeparator" w:id="0">
    <w:p w14:paraId="48B83518" w14:textId="77777777" w:rsidR="00191678" w:rsidRDefault="00191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4252CA" w14:textId="77777777" w:rsidR="00191678" w:rsidRDefault="00191678">
      <w:pPr>
        <w:spacing w:after="0" w:line="240" w:lineRule="auto"/>
      </w:pPr>
      <w:r>
        <w:separator/>
      </w:r>
    </w:p>
  </w:footnote>
  <w:footnote w:type="continuationSeparator" w:id="0">
    <w:p w14:paraId="1CD3AE71" w14:textId="77777777" w:rsidR="00191678" w:rsidRDefault="00191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C642F3" w14:textId="77777777" w:rsidR="001F7411" w:rsidRDefault="00000000">
    <w:pPr>
      <w:pStyle w:val="Header"/>
      <w:jc w:val="right"/>
    </w:pPr>
    <w:r>
      <w:rPr>
        <w:noProof/>
      </w:rPr>
      <w:drawing>
        <wp:inline distT="0" distB="0" distL="0" distR="0" wp14:anchorId="4989BED6" wp14:editId="446B06DC">
          <wp:extent cx="1005840" cy="43241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c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432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93031"/>
    <w:multiLevelType w:val="multilevel"/>
    <w:tmpl w:val="F80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2D7842"/>
    <w:multiLevelType w:val="multilevel"/>
    <w:tmpl w:val="A00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1F5855"/>
    <w:multiLevelType w:val="multilevel"/>
    <w:tmpl w:val="0B0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F04955"/>
    <w:multiLevelType w:val="multilevel"/>
    <w:tmpl w:val="111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6F7525"/>
    <w:multiLevelType w:val="multilevel"/>
    <w:tmpl w:val="C374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A32337"/>
    <w:multiLevelType w:val="multilevel"/>
    <w:tmpl w:val="671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2B5E9F"/>
    <w:multiLevelType w:val="multilevel"/>
    <w:tmpl w:val="92B0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C8063E"/>
    <w:multiLevelType w:val="multilevel"/>
    <w:tmpl w:val="2BD0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9864D6"/>
    <w:multiLevelType w:val="multilevel"/>
    <w:tmpl w:val="557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2B07FD"/>
    <w:multiLevelType w:val="multilevel"/>
    <w:tmpl w:val="470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7143274">
    <w:abstractNumId w:val="8"/>
  </w:num>
  <w:num w:numId="2" w16cid:durableId="240408795">
    <w:abstractNumId w:val="6"/>
  </w:num>
  <w:num w:numId="3" w16cid:durableId="2055352699">
    <w:abstractNumId w:val="5"/>
  </w:num>
  <w:num w:numId="4" w16cid:durableId="519978352">
    <w:abstractNumId w:val="4"/>
  </w:num>
  <w:num w:numId="5" w16cid:durableId="863137037">
    <w:abstractNumId w:val="7"/>
  </w:num>
  <w:num w:numId="6" w16cid:durableId="777257526">
    <w:abstractNumId w:val="3"/>
  </w:num>
  <w:num w:numId="7" w16cid:durableId="1463576041">
    <w:abstractNumId w:val="2"/>
  </w:num>
  <w:num w:numId="8" w16cid:durableId="528252658">
    <w:abstractNumId w:val="1"/>
  </w:num>
  <w:num w:numId="9" w16cid:durableId="1706632546">
    <w:abstractNumId w:val="0"/>
  </w:num>
  <w:num w:numId="10" w16cid:durableId="865866609">
    <w:abstractNumId w:val="11"/>
  </w:num>
  <w:num w:numId="11" w16cid:durableId="1379278691">
    <w:abstractNumId w:val="18"/>
  </w:num>
  <w:num w:numId="12" w16cid:durableId="297801014">
    <w:abstractNumId w:val="12"/>
  </w:num>
  <w:num w:numId="13" w16cid:durableId="1734040381">
    <w:abstractNumId w:val="17"/>
  </w:num>
  <w:num w:numId="14" w16cid:durableId="1939757072">
    <w:abstractNumId w:val="16"/>
  </w:num>
  <w:num w:numId="15" w16cid:durableId="1735198311">
    <w:abstractNumId w:val="10"/>
  </w:num>
  <w:num w:numId="16" w16cid:durableId="1903364382">
    <w:abstractNumId w:val="14"/>
  </w:num>
  <w:num w:numId="17" w16cid:durableId="2125690032">
    <w:abstractNumId w:val="9"/>
  </w:num>
  <w:num w:numId="18" w16cid:durableId="551430499">
    <w:abstractNumId w:val="13"/>
  </w:num>
  <w:num w:numId="19" w16cid:durableId="2010711371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6E"/>
    <w:rsid w:val="0006063C"/>
    <w:rsid w:val="000B100B"/>
    <w:rsid w:val="000D6434"/>
    <w:rsid w:val="0015074B"/>
    <w:rsid w:val="00191678"/>
    <w:rsid w:val="001C5DAC"/>
    <w:rsid w:val="001F3E45"/>
    <w:rsid w:val="001F7411"/>
    <w:rsid w:val="00281F85"/>
    <w:rsid w:val="0029639D"/>
    <w:rsid w:val="002F003C"/>
    <w:rsid w:val="00326F90"/>
    <w:rsid w:val="0036007C"/>
    <w:rsid w:val="00386C83"/>
    <w:rsid w:val="003C232F"/>
    <w:rsid w:val="00400D29"/>
    <w:rsid w:val="00437F16"/>
    <w:rsid w:val="0059276D"/>
    <w:rsid w:val="005D112C"/>
    <w:rsid w:val="00613122"/>
    <w:rsid w:val="00634234"/>
    <w:rsid w:val="007242D8"/>
    <w:rsid w:val="007505E8"/>
    <w:rsid w:val="00767B2B"/>
    <w:rsid w:val="007B2BA7"/>
    <w:rsid w:val="007C620B"/>
    <w:rsid w:val="00890048"/>
    <w:rsid w:val="00933132"/>
    <w:rsid w:val="009729E5"/>
    <w:rsid w:val="00A445BB"/>
    <w:rsid w:val="00A9155C"/>
    <w:rsid w:val="00A93421"/>
    <w:rsid w:val="00AA1D8D"/>
    <w:rsid w:val="00B36FB0"/>
    <w:rsid w:val="00B47730"/>
    <w:rsid w:val="00BB6046"/>
    <w:rsid w:val="00CB0664"/>
    <w:rsid w:val="00DC7D40"/>
    <w:rsid w:val="00FC693F"/>
    <w:rsid w:val="00FD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DADC04-BAD3-0F42-92A6-5C97D16FA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Franklin Gothic Book" w:eastAsia="Franklin Gothic Book" w:hAnsi="Franklin Gothic Book" w:cs="Franklin Gothic Book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0B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480" w:after="0"/>
      <w:outlineLvl w:val="0"/>
    </w:pPr>
    <w:rPr>
      <w:rFonts w:eastAsiaTheme="majorEastAsia" w:cstheme="majorBidi"/>
      <w:b/>
      <w:bCs/>
      <w:color w:val="B523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F85"/>
    <w:pPr>
      <w:keepNext/>
      <w:keepLines/>
      <w:spacing w:before="200" w:after="0"/>
      <w:outlineLvl w:val="1"/>
    </w:pPr>
    <w:rPr>
      <w:rFonts w:eastAsiaTheme="majorEastAsia" w:cstheme="majorBidi"/>
      <w:bCs/>
      <w:i/>
      <w:color w:val="B523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100B"/>
    <w:rPr>
      <w:rFonts w:ascii="Franklin Gothic Book" w:eastAsiaTheme="majorEastAsia" w:hAnsi="Franklin Gothic Book" w:cstheme="majorBidi"/>
      <w:b/>
      <w:bCs/>
      <w:color w:val="B5237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81F85"/>
    <w:rPr>
      <w:rFonts w:ascii="Franklin Gothic Book" w:eastAsiaTheme="majorEastAsia" w:hAnsi="Franklin Gothic Book" w:cstheme="majorBidi"/>
      <w:bCs/>
      <w:i/>
      <w:color w:val="B5237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386C83"/>
  </w:style>
  <w:style w:type="character" w:styleId="Hyperlink">
    <w:name w:val="Hyperlink"/>
    <w:basedOn w:val="DefaultParagraphFont"/>
    <w:uiPriority w:val="99"/>
    <w:unhideWhenUsed/>
    <w:rsid w:val="00386C8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urldefense.proofpoint.com/v2/url?u=https-3A__wyliecenter.com_gallery_&amp;d=DwMF-g&amp;c=euGZstcaTDllvimEN8b7jXrwqOf-v5A_CdpgnVfiiMM&amp;r=CGtZaV_mbfrfTLb9Jk9fa4uqGuOMGJtHxf4ySslKOjw&amp;m=clIGcUIYshSKY-70953rfF7E5olkuNX0a08VVYgRzxVmR0eAYUJMe1Z0cccBvIpt&amp;s=X7f6BfgY9mH8uUsPn_yYWkK3PTLyBUBbFj8mDd71Lu8&amp;e=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urldefense.proofpoint.com/v2/url?u=https-3A__wyliecenter.com_packages_training_&amp;d=DwMF-g&amp;c=euGZstcaTDllvimEN8b7jXrwqOf-v5A_CdpgnVfiiMM&amp;r=CGtZaV_mbfrfTLb9Jk9fa4uqGuOMGJtHxf4ySslKOjw&amp;m=clIGcUIYshSKY-70953rfF7E5olkuNX0a08VVYgRzxVmR0eAYUJMe1Z0cccBvIpt&amp;s=xMHU5ZcyTRxZe3iCuNWe4FINwhH2rxRXPtADN6hKiC8&amp;e=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urldefense.proofpoint.com/v2/url?u=https-3A__tuppermanor.com_package-2Dmenu_&amp;d=DwMF-g&amp;c=euGZstcaTDllvimEN8b7jXrwqOf-v5A_CdpgnVfiiMM&amp;r=CGtZaV_mbfrfTLb9Jk9fa4uqGuOMGJtHxf4ySslKOjw&amp;m=clIGcUIYshSKY-70953rfF7E5olkuNX0a08VVYgRzxVmR0eAYUJMe1Z0cccBvIpt&amp;s=TyoWsrSq3RZoX7kx5AW02nIR0omp6ZIUnnpLXomlbcY&amp;e=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yliecenter.com/docs-ba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urldefense.proofpoint.com/v2/url?u=https-3A__tuppermanor.com_weddings_testimonials_&amp;d=DwMF-g&amp;c=euGZstcaTDllvimEN8b7jXrwqOf-v5A_CdpgnVfiiMM&amp;r=CGtZaV_mbfrfTLb9Jk9fa4uqGuOMGJtHxf4ySslKOjw&amp;m=clIGcUIYshSKY-70953rfF7E5olkuNX0a08VVYgRzxVmR0eAYUJMe1Z0cccBvIpt&amp;s=phr1l4ePQtgaYXpzUIsmFJulaBei7CV0GYbGS9dOir0&amp;e=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urldefense.proofpoint.com/v2/url?u=https-3A__wyliecenter.com_faq_&amp;d=DwMF-g&amp;c=euGZstcaTDllvimEN8b7jXrwqOf-v5A_CdpgnVfiiMM&amp;r=CGtZaV_mbfrfTLb9Jk9fa4uqGuOMGJtHxf4ySslKOjw&amp;m=clIGcUIYshSKY-70953rfF7E5olkuNX0a08VVYgRzxVmR0eAYUJMe1Z0cccBvIpt&amp;s=17PkHITOVDF1w_Tf55mG31h41YC5kK-ySI8syisWUs4&amp;e=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urldefense.proofpoint.com/v2/url?u=https-3A__wyliecenter.com_amenities&amp;d=DwQGaQ&amp;c=euGZstcaTDllvimEN8b7jXrwqOf-v5A_CdpgnVfiiMM&amp;r=ELmyOe-avPNS_JzXTo-nq101eGNtQgNoLEZBFsBgOZU&amp;m=MUMdj_kFiezB6LGFM22H9eyUCecHj8iBDSqzktNshXeOjpjNZ7MwNW_usj08pdnd&amp;s=AiuL9nC9iw5iLlTRCs0B4cqCl9Kva2f-qHZDwqD-_Bs&amp;e=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urldefense.proofpoint.com/v2/url?u=https-3A__wyliecenter.com_packages_onsite-2Dstaff_&amp;d=DwMF-g&amp;c=euGZstcaTDllvimEN8b7jXrwqOf-v5A_CdpgnVfiiMM&amp;r=CGtZaV_mbfrfTLb9Jk9fa4uqGuOMGJtHxf4ySslKOjw&amp;m=clIGcUIYshSKY-70953rfF7E5olkuNX0a08VVYgRzxVmR0eAYUJMe1Z0cccBvIpt&amp;s=qXnVtwzQVfUTUmTeYqFSMkOUHSz0fL-SQbpffMAXX2k&amp;e=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1876</Words>
  <Characters>7282</Characters>
  <Application>Microsoft Office Word</Application>
  <DocSecurity>0</DocSecurity>
  <Lines>1040</Lines>
  <Paragraphs>1017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Kate Burda</cp:lastModifiedBy>
  <cp:revision>29</cp:revision>
  <dcterms:created xsi:type="dcterms:W3CDTF">2013-12-23T23:15:00Z</dcterms:created>
  <dcterms:modified xsi:type="dcterms:W3CDTF">2026-09-17T14:54:00Z</dcterms:modified>
  <cp:category/>
</cp:coreProperties>
</file>