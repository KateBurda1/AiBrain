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7DA99" w14:textId="77777777" w:rsidR="001F7411" w:rsidRPr="007C620B" w:rsidRDefault="00000000">
      <w:pPr>
        <w:pStyle w:val="Title"/>
        <w:jc w:val="center"/>
        <w:rPr>
          <w:sz w:val="48"/>
          <w:szCs w:val="48"/>
        </w:rPr>
      </w:pPr>
      <w:r w:rsidRPr="007C620B">
        <w:rPr>
          <w:rFonts w:ascii="Franklin Gothic Book" w:eastAsia="Franklin Gothic Book" w:hAnsi="Franklin Gothic Book" w:cs="Franklin Gothic Book"/>
          <w:color w:val="B52372"/>
          <w:sz w:val="40"/>
          <w:szCs w:val="48"/>
        </w:rPr>
        <w:t>The Wylie Inn — Weekly Revenue Report</w:t>
      </w:r>
    </w:p>
    <w:p w14:paraId="0EDA257B" w14:textId="28718D75" w:rsidR="001F7411" w:rsidRDefault="00000000">
      <w:pPr>
        <w:jc w:val="center"/>
        <w:rPr>
          <w:i/>
          <w:color w:val="D51067"/>
          <w:sz w:val="22"/>
        </w:rPr>
      </w:pPr>
      <w:r>
        <w:rPr>
          <w:i/>
          <w:color w:val="D51067"/>
          <w:sz w:val="22"/>
        </w:rPr>
        <w:t>September 16, 2026</w:t>
      </w:r>
    </w:p>
    <w:p w14:paraId="6985961D" w14:textId="77777777" w:rsidR="007C620B" w:rsidRDefault="007C620B">
      <w:pPr>
        <w:jc w:val="center"/>
      </w:pPr>
    </w:p>
    <w:p w14:paraId="61DCA9F0" w14:textId="56197CB2" w:rsidR="001F7411" w:rsidRPr="007C620B" w:rsidRDefault="00000000">
      <w:pPr>
        <w:pStyle w:val="Heading1"/>
        <w:rPr>
          <w:sz w:val="24"/>
          <w:szCs w:val="24"/>
        </w:rPr>
      </w:pPr>
      <w:r w:rsidRPr="007C620B">
        <w:rPr>
          <w:rFonts w:eastAsia="Franklin Gothic Book" w:cs="Franklin Gothic Book"/>
          <w:szCs w:val="24"/>
        </w:rPr>
        <w:t xml:space="preserve">Rate Shop vs. Comp Set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822"/>
        <w:gridCol w:w="889"/>
        <w:gridCol w:w="731"/>
        <w:gridCol w:w="922"/>
        <w:gridCol w:w="933"/>
        <w:gridCol w:w="1218"/>
        <w:gridCol w:w="814"/>
        <w:gridCol w:w="951"/>
        <w:gridCol w:w="843"/>
      </w:tblGrid>
      <w:tr w:rsidR="001F7411" w14:paraId="29B423BA" w14:textId="77777777">
        <w:tc>
          <w:tcPr>
            <w:tcW w:w="864" w:type="dxa"/>
            <w:shd w:val="clear" w:color="auto" w:fill="D51067"/>
          </w:tcPr>
          <w:p w14:paraId="69703640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Day</w:t>
            </w:r>
          </w:p>
        </w:tc>
        <w:tc>
          <w:tcPr>
            <w:tcW w:w="864" w:type="dxa"/>
            <w:shd w:val="clear" w:color="auto" w:fill="D51067"/>
          </w:tcPr>
          <w:p w14:paraId="10DE1BD4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Date</w:t>
            </w:r>
          </w:p>
        </w:tc>
        <w:tc>
          <w:tcPr>
            <w:tcW w:w="864" w:type="dxa"/>
            <w:shd w:val="clear" w:color="auto" w:fill="D51067"/>
          </w:tcPr>
          <w:p w14:paraId="33DE610B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Wylie Avail/Sold</w:t>
            </w:r>
          </w:p>
        </w:tc>
        <w:tc>
          <w:tcPr>
            <w:tcW w:w="864" w:type="dxa"/>
            <w:shd w:val="clear" w:color="auto" w:fill="D51067"/>
          </w:tcPr>
          <w:p w14:paraId="753DB258" w14:textId="04FCE942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 xml:space="preserve">The Wylie Inn </w:t>
            </w:r>
          </w:p>
        </w:tc>
        <w:tc>
          <w:tcPr>
            <w:tcW w:w="864" w:type="dxa"/>
            <w:shd w:val="clear" w:color="auto" w:fill="D51067"/>
          </w:tcPr>
          <w:p w14:paraId="5AEFC185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Salem Waterfront Hotel &amp; Suites</w:t>
            </w:r>
          </w:p>
        </w:tc>
        <w:tc>
          <w:tcPr>
            <w:tcW w:w="864" w:type="dxa"/>
            <w:shd w:val="clear" w:color="auto" w:fill="D51067"/>
          </w:tcPr>
          <w:p w14:paraId="3ADFE634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Hawthorne Hotel</w:t>
            </w:r>
          </w:p>
        </w:tc>
        <w:tc>
          <w:tcPr>
            <w:tcW w:w="864" w:type="dxa"/>
            <w:shd w:val="clear" w:color="auto" w:fill="D51067"/>
          </w:tcPr>
          <w:p w14:paraId="3A8F3F65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Residence Inn Boston North Shore/Danvers</w:t>
            </w:r>
          </w:p>
        </w:tc>
        <w:tc>
          <w:tcPr>
            <w:tcW w:w="864" w:type="dxa"/>
            <w:shd w:val="clear" w:color="auto" w:fill="D51067"/>
          </w:tcPr>
          <w:p w14:paraId="247FCBC0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Sonesta Select Boston Danvers</w:t>
            </w:r>
          </w:p>
        </w:tc>
        <w:tc>
          <w:tcPr>
            <w:tcW w:w="864" w:type="dxa"/>
            <w:shd w:val="clear" w:color="auto" w:fill="D51067"/>
          </w:tcPr>
          <w:p w14:paraId="55B85838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Homewood Suites by Hilton Boston - Peabody</w:t>
            </w:r>
          </w:p>
        </w:tc>
        <w:tc>
          <w:tcPr>
            <w:tcW w:w="864" w:type="dxa"/>
            <w:shd w:val="clear" w:color="auto" w:fill="D51067"/>
          </w:tcPr>
          <w:p w14:paraId="1C1D4386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Hampton Inn Salem, Ma</w:t>
            </w:r>
          </w:p>
        </w:tc>
      </w:tr>
      <w:tr w:rsidR="001F7411" w14:paraId="25E2AF65" w14:textId="77777777">
        <w:tc>
          <w:tcPr>
            <w:tcW w:w="864" w:type="dxa"/>
          </w:tcPr>
          <w:p w14:paraId="7ECB6B50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5CE0C69C" w14:textId="77777777" w:rsidR="001F7411" w:rsidRDefault="00000000">
            <w:r>
              <w:t>09/16</w:t>
            </w:r>
          </w:p>
        </w:tc>
        <w:tc>
          <w:tcPr>
            <w:tcW w:w="864" w:type="dxa"/>
          </w:tcPr>
          <w:p w14:paraId="363033C0" w14:textId="77777777" w:rsidR="001F7411" w:rsidRDefault="00000000">
            <w:r>
              <w:t>0/40</w:t>
            </w:r>
          </w:p>
        </w:tc>
        <w:tc>
          <w:tcPr>
            <w:tcW w:w="864" w:type="dxa"/>
          </w:tcPr>
          <w:p w14:paraId="723E27D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58C1E5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745CA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A1327D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BED4824" w14:textId="77777777" w:rsidR="001F7411" w:rsidRDefault="00000000">
            <w:r>
              <w:t>194</w:t>
            </w:r>
          </w:p>
        </w:tc>
        <w:tc>
          <w:tcPr>
            <w:tcW w:w="864" w:type="dxa"/>
          </w:tcPr>
          <w:p w14:paraId="28F5546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6B416FC" w14:textId="77777777" w:rsidR="001F7411" w:rsidRDefault="00000000">
            <w:r>
              <w:t>Sold out</w:t>
            </w:r>
          </w:p>
        </w:tc>
      </w:tr>
      <w:tr w:rsidR="001F7411" w14:paraId="7C465192" w14:textId="77777777">
        <w:tc>
          <w:tcPr>
            <w:tcW w:w="864" w:type="dxa"/>
          </w:tcPr>
          <w:p w14:paraId="046F741C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42C61569" w14:textId="77777777" w:rsidR="001F7411" w:rsidRDefault="00000000">
            <w:r>
              <w:t>09/17</w:t>
            </w:r>
          </w:p>
        </w:tc>
        <w:tc>
          <w:tcPr>
            <w:tcW w:w="864" w:type="dxa"/>
          </w:tcPr>
          <w:p w14:paraId="443042AC" w14:textId="77777777" w:rsidR="001F7411" w:rsidRDefault="00000000">
            <w:r>
              <w:t>7/30</w:t>
            </w:r>
          </w:p>
        </w:tc>
        <w:tc>
          <w:tcPr>
            <w:tcW w:w="864" w:type="dxa"/>
          </w:tcPr>
          <w:p w14:paraId="449B8751" w14:textId="77777777" w:rsidR="001F7411" w:rsidRDefault="00000000">
            <w:r>
              <w:t>320</w:t>
            </w:r>
          </w:p>
          <w:p w14:paraId="0A7A9F0C" w14:textId="77777777" w:rsidR="00767B2B" w:rsidRDefault="00767B2B"/>
        </w:tc>
        <w:tc>
          <w:tcPr>
            <w:tcW w:w="864" w:type="dxa"/>
          </w:tcPr>
          <w:p w14:paraId="1D344BA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A480E26" w14:textId="77777777" w:rsidR="001F7411" w:rsidRDefault="00000000">
            <w:r>
              <w:t>334</w:t>
            </w:r>
          </w:p>
        </w:tc>
        <w:tc>
          <w:tcPr>
            <w:tcW w:w="864" w:type="dxa"/>
          </w:tcPr>
          <w:p w14:paraId="3953D3FF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5FF8B1C8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62C91ED2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58B03DF9" w14:textId="77777777" w:rsidR="001F7411" w:rsidRDefault="00000000">
            <w:r>
              <w:t>Sold out</w:t>
            </w:r>
          </w:p>
        </w:tc>
      </w:tr>
      <w:tr w:rsidR="001F7411" w14:paraId="4E0B56E2" w14:textId="77777777">
        <w:tc>
          <w:tcPr>
            <w:tcW w:w="864" w:type="dxa"/>
          </w:tcPr>
          <w:p w14:paraId="30B43F42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0DEB8C24" w14:textId="77777777" w:rsidR="001F7411" w:rsidRDefault="00000000">
            <w:r>
              <w:t>09/18</w:t>
            </w:r>
          </w:p>
        </w:tc>
        <w:tc>
          <w:tcPr>
            <w:tcW w:w="864" w:type="dxa"/>
          </w:tcPr>
          <w:p w14:paraId="206BE74B" w14:textId="77777777" w:rsidR="001F7411" w:rsidRDefault="00000000">
            <w:r>
              <w:t>3/39</w:t>
            </w:r>
          </w:p>
        </w:tc>
        <w:tc>
          <w:tcPr>
            <w:tcW w:w="864" w:type="dxa"/>
          </w:tcPr>
          <w:p w14:paraId="6694F42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672FB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09E7E7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B673065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60B841E5" w14:textId="77777777" w:rsidR="001F7411" w:rsidRDefault="00000000">
            <w:r>
              <w:t>299</w:t>
            </w:r>
          </w:p>
        </w:tc>
        <w:tc>
          <w:tcPr>
            <w:tcW w:w="864" w:type="dxa"/>
          </w:tcPr>
          <w:p w14:paraId="17C4D8A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5B8CFDD" w14:textId="77777777" w:rsidR="001F7411" w:rsidRDefault="00000000">
            <w:r>
              <w:t>Sold out</w:t>
            </w:r>
          </w:p>
        </w:tc>
      </w:tr>
      <w:tr w:rsidR="001F7411" w14:paraId="7487638A" w14:textId="77777777">
        <w:tc>
          <w:tcPr>
            <w:tcW w:w="864" w:type="dxa"/>
          </w:tcPr>
          <w:p w14:paraId="2410F0D9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38F47904" w14:textId="77777777" w:rsidR="001F7411" w:rsidRDefault="00000000">
            <w:r>
              <w:t>09/19</w:t>
            </w:r>
          </w:p>
        </w:tc>
        <w:tc>
          <w:tcPr>
            <w:tcW w:w="864" w:type="dxa"/>
          </w:tcPr>
          <w:p w14:paraId="15D37389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6C04038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107DA5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550DB8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03B23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D9142B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14E778D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135A99" w14:textId="77777777" w:rsidR="001F7411" w:rsidRDefault="00000000">
            <w:r>
              <w:t>Sold out</w:t>
            </w:r>
          </w:p>
        </w:tc>
      </w:tr>
      <w:tr w:rsidR="001F7411" w14:paraId="75D9E364" w14:textId="77777777">
        <w:tc>
          <w:tcPr>
            <w:tcW w:w="864" w:type="dxa"/>
          </w:tcPr>
          <w:p w14:paraId="09029BAC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441AD699" w14:textId="77777777" w:rsidR="001F7411" w:rsidRDefault="00000000">
            <w:r>
              <w:t>09/20</w:t>
            </w:r>
          </w:p>
        </w:tc>
        <w:tc>
          <w:tcPr>
            <w:tcW w:w="864" w:type="dxa"/>
          </w:tcPr>
          <w:p w14:paraId="54A77F80" w14:textId="77777777" w:rsidR="001F7411" w:rsidRDefault="00000000">
            <w:r>
              <w:t>36/35</w:t>
            </w:r>
          </w:p>
        </w:tc>
        <w:tc>
          <w:tcPr>
            <w:tcW w:w="864" w:type="dxa"/>
          </w:tcPr>
          <w:p w14:paraId="38D33C20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1AB65D5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12676B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BA439B9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06472462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724B8396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56041657" w14:textId="77777777" w:rsidR="001F7411" w:rsidRDefault="00000000">
            <w:r>
              <w:t>479</w:t>
            </w:r>
          </w:p>
        </w:tc>
      </w:tr>
      <w:tr w:rsidR="001F7411" w14:paraId="22C6CD26" w14:textId="77777777">
        <w:tc>
          <w:tcPr>
            <w:tcW w:w="864" w:type="dxa"/>
          </w:tcPr>
          <w:p w14:paraId="42F560B9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5A8C7A8A" w14:textId="77777777" w:rsidR="001F7411" w:rsidRDefault="00000000">
            <w:r>
              <w:t>09/21</w:t>
            </w:r>
          </w:p>
        </w:tc>
        <w:tc>
          <w:tcPr>
            <w:tcW w:w="864" w:type="dxa"/>
          </w:tcPr>
          <w:p w14:paraId="5A45D819" w14:textId="77777777" w:rsidR="001F7411" w:rsidRDefault="00000000">
            <w:r>
              <w:t>15/53</w:t>
            </w:r>
          </w:p>
        </w:tc>
        <w:tc>
          <w:tcPr>
            <w:tcW w:w="864" w:type="dxa"/>
          </w:tcPr>
          <w:p w14:paraId="44801A5D" w14:textId="77777777" w:rsidR="001F7411" w:rsidRDefault="00000000">
            <w:r>
              <w:t>198</w:t>
            </w:r>
          </w:p>
        </w:tc>
        <w:tc>
          <w:tcPr>
            <w:tcW w:w="864" w:type="dxa"/>
          </w:tcPr>
          <w:p w14:paraId="01802F1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D9C306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BF969C2" w14:textId="77777777" w:rsidR="001F7411" w:rsidRDefault="00000000">
            <w:r>
              <w:t>161</w:t>
            </w:r>
          </w:p>
        </w:tc>
        <w:tc>
          <w:tcPr>
            <w:tcW w:w="864" w:type="dxa"/>
          </w:tcPr>
          <w:p w14:paraId="0A5B1F5E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64CF19E2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820F0E7" w14:textId="77777777" w:rsidR="001F7411" w:rsidRDefault="00000000">
            <w:r>
              <w:t>419</w:t>
            </w:r>
          </w:p>
        </w:tc>
      </w:tr>
      <w:tr w:rsidR="001F7411" w14:paraId="2190D5FC" w14:textId="77777777">
        <w:tc>
          <w:tcPr>
            <w:tcW w:w="864" w:type="dxa"/>
          </w:tcPr>
          <w:p w14:paraId="3FB8EE9D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4A6E5A3" w14:textId="77777777" w:rsidR="001F7411" w:rsidRDefault="00000000">
            <w:r>
              <w:t>09/22</w:t>
            </w:r>
          </w:p>
        </w:tc>
        <w:tc>
          <w:tcPr>
            <w:tcW w:w="864" w:type="dxa"/>
          </w:tcPr>
          <w:p w14:paraId="01C46793" w14:textId="77777777" w:rsidR="001F7411" w:rsidRDefault="00000000">
            <w:r>
              <w:t>15/50</w:t>
            </w:r>
          </w:p>
        </w:tc>
        <w:tc>
          <w:tcPr>
            <w:tcW w:w="864" w:type="dxa"/>
          </w:tcPr>
          <w:p w14:paraId="66C61F35" w14:textId="77777777" w:rsidR="001F7411" w:rsidRDefault="00000000">
            <w:r>
              <w:t>216</w:t>
            </w:r>
          </w:p>
        </w:tc>
        <w:tc>
          <w:tcPr>
            <w:tcW w:w="864" w:type="dxa"/>
          </w:tcPr>
          <w:p w14:paraId="59A825E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2C3AE4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801573F" w14:textId="77777777" w:rsidR="001F7411" w:rsidRDefault="00000000">
            <w:r>
              <w:t>188</w:t>
            </w:r>
          </w:p>
        </w:tc>
        <w:tc>
          <w:tcPr>
            <w:tcW w:w="864" w:type="dxa"/>
          </w:tcPr>
          <w:p w14:paraId="767CDEFB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2F832DE2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568403C1" w14:textId="77777777" w:rsidR="001F7411" w:rsidRDefault="00000000">
            <w:r>
              <w:t>429</w:t>
            </w:r>
          </w:p>
        </w:tc>
      </w:tr>
      <w:tr w:rsidR="001F7411" w14:paraId="292BD41D" w14:textId="77777777">
        <w:tc>
          <w:tcPr>
            <w:tcW w:w="864" w:type="dxa"/>
          </w:tcPr>
          <w:p w14:paraId="4C6DFA57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3229B49F" w14:textId="77777777" w:rsidR="001F7411" w:rsidRDefault="00000000">
            <w:r>
              <w:t>09/23</w:t>
            </w:r>
          </w:p>
        </w:tc>
        <w:tc>
          <w:tcPr>
            <w:tcW w:w="864" w:type="dxa"/>
          </w:tcPr>
          <w:p w14:paraId="05030983" w14:textId="77777777" w:rsidR="001F7411" w:rsidRDefault="00000000">
            <w:r>
              <w:t>13/40</w:t>
            </w:r>
          </w:p>
        </w:tc>
        <w:tc>
          <w:tcPr>
            <w:tcW w:w="864" w:type="dxa"/>
          </w:tcPr>
          <w:p w14:paraId="6090A09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76D649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AB90DB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84FC793" w14:textId="77777777" w:rsidR="001F7411" w:rsidRDefault="00000000">
            <w:r>
              <w:t>188</w:t>
            </w:r>
          </w:p>
        </w:tc>
        <w:tc>
          <w:tcPr>
            <w:tcW w:w="864" w:type="dxa"/>
          </w:tcPr>
          <w:p w14:paraId="47A81EAE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17ADCF9B" w14:textId="77777777" w:rsidR="001F7411" w:rsidRDefault="00000000">
            <w:r>
              <w:t>252</w:t>
            </w:r>
          </w:p>
        </w:tc>
        <w:tc>
          <w:tcPr>
            <w:tcW w:w="864" w:type="dxa"/>
          </w:tcPr>
          <w:p w14:paraId="02023159" w14:textId="77777777" w:rsidR="001F7411" w:rsidRDefault="00000000">
            <w:r>
              <w:t>Sold out</w:t>
            </w:r>
          </w:p>
        </w:tc>
      </w:tr>
      <w:tr w:rsidR="001F7411" w14:paraId="31AD1C68" w14:textId="77777777">
        <w:tc>
          <w:tcPr>
            <w:tcW w:w="864" w:type="dxa"/>
          </w:tcPr>
          <w:p w14:paraId="11751988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4613B57" w14:textId="77777777" w:rsidR="001F7411" w:rsidRDefault="00000000">
            <w:r>
              <w:t>09/24</w:t>
            </w:r>
          </w:p>
        </w:tc>
        <w:tc>
          <w:tcPr>
            <w:tcW w:w="864" w:type="dxa"/>
          </w:tcPr>
          <w:p w14:paraId="312E56A4" w14:textId="77777777" w:rsidR="001F7411" w:rsidRDefault="00000000">
            <w:r>
              <w:t>1/0</w:t>
            </w:r>
          </w:p>
        </w:tc>
        <w:tc>
          <w:tcPr>
            <w:tcW w:w="864" w:type="dxa"/>
          </w:tcPr>
          <w:p w14:paraId="59BEA9D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2869C4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125733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C09870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3BA4BA4D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398BFCD6" w14:textId="77777777" w:rsidR="001F7411" w:rsidRDefault="00000000">
            <w:r>
              <w:t>321</w:t>
            </w:r>
          </w:p>
        </w:tc>
        <w:tc>
          <w:tcPr>
            <w:tcW w:w="864" w:type="dxa"/>
          </w:tcPr>
          <w:p w14:paraId="4A6F7A21" w14:textId="77777777" w:rsidR="001F7411" w:rsidRDefault="00000000">
            <w:r>
              <w:t>Sold out</w:t>
            </w:r>
          </w:p>
        </w:tc>
      </w:tr>
      <w:tr w:rsidR="001F7411" w14:paraId="091C263F" w14:textId="77777777">
        <w:tc>
          <w:tcPr>
            <w:tcW w:w="864" w:type="dxa"/>
          </w:tcPr>
          <w:p w14:paraId="59278225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5BB8A067" w14:textId="77777777" w:rsidR="001F7411" w:rsidRDefault="00000000">
            <w:r>
              <w:t>09/25</w:t>
            </w:r>
          </w:p>
        </w:tc>
        <w:tc>
          <w:tcPr>
            <w:tcW w:w="864" w:type="dxa"/>
          </w:tcPr>
          <w:p w14:paraId="54EE7CE3" w14:textId="77777777" w:rsidR="001F7411" w:rsidRDefault="00000000">
            <w:r>
              <w:t>0/14</w:t>
            </w:r>
          </w:p>
        </w:tc>
        <w:tc>
          <w:tcPr>
            <w:tcW w:w="864" w:type="dxa"/>
          </w:tcPr>
          <w:p w14:paraId="5C39F8C3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37094B0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A90EF0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52E364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8E458A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2A780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4B9190" w14:textId="77777777" w:rsidR="001F7411" w:rsidRDefault="00000000">
            <w:r>
              <w:t>Sold out</w:t>
            </w:r>
          </w:p>
        </w:tc>
      </w:tr>
      <w:tr w:rsidR="001F7411" w14:paraId="59F4A75C" w14:textId="77777777">
        <w:tc>
          <w:tcPr>
            <w:tcW w:w="864" w:type="dxa"/>
          </w:tcPr>
          <w:p w14:paraId="17F3E5B4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02BFE151" w14:textId="77777777" w:rsidR="001F7411" w:rsidRDefault="00000000">
            <w:r>
              <w:t>09/26</w:t>
            </w:r>
          </w:p>
        </w:tc>
        <w:tc>
          <w:tcPr>
            <w:tcW w:w="864" w:type="dxa"/>
          </w:tcPr>
          <w:p w14:paraId="16339960" w14:textId="77777777" w:rsidR="001F7411" w:rsidRDefault="00000000">
            <w:r>
              <w:t>0/9</w:t>
            </w:r>
          </w:p>
        </w:tc>
        <w:tc>
          <w:tcPr>
            <w:tcW w:w="864" w:type="dxa"/>
          </w:tcPr>
          <w:p w14:paraId="548FAD2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6F2814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055EE3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BA065A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368C84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5D83B5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36A2405" w14:textId="77777777" w:rsidR="001F7411" w:rsidRDefault="00000000">
            <w:r>
              <w:t>Sold out</w:t>
            </w:r>
          </w:p>
        </w:tc>
      </w:tr>
      <w:tr w:rsidR="001F7411" w14:paraId="13FD35FC" w14:textId="77777777">
        <w:tc>
          <w:tcPr>
            <w:tcW w:w="864" w:type="dxa"/>
          </w:tcPr>
          <w:p w14:paraId="19C56292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44632EF7" w14:textId="77777777" w:rsidR="001F7411" w:rsidRDefault="00000000">
            <w:r>
              <w:t>09/27</w:t>
            </w:r>
          </w:p>
        </w:tc>
        <w:tc>
          <w:tcPr>
            <w:tcW w:w="864" w:type="dxa"/>
          </w:tcPr>
          <w:p w14:paraId="2C0D8EDA" w14:textId="77777777" w:rsidR="001F7411" w:rsidRDefault="00000000">
            <w:r>
              <w:t>16/40</w:t>
            </w:r>
          </w:p>
        </w:tc>
        <w:tc>
          <w:tcPr>
            <w:tcW w:w="864" w:type="dxa"/>
          </w:tcPr>
          <w:p w14:paraId="1F2E01DC" w14:textId="77777777" w:rsidR="001F7411" w:rsidRDefault="00000000">
            <w:r>
              <w:t>234</w:t>
            </w:r>
          </w:p>
        </w:tc>
        <w:tc>
          <w:tcPr>
            <w:tcW w:w="864" w:type="dxa"/>
          </w:tcPr>
          <w:p w14:paraId="430A2565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74970A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7486A5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2C5E5411" w14:textId="77777777" w:rsidR="001F7411" w:rsidRDefault="00000000">
            <w:r>
              <w:t>244</w:t>
            </w:r>
          </w:p>
        </w:tc>
        <w:tc>
          <w:tcPr>
            <w:tcW w:w="864" w:type="dxa"/>
          </w:tcPr>
          <w:p w14:paraId="39CBC7C6" w14:textId="77777777" w:rsidR="001F7411" w:rsidRDefault="00000000">
            <w:r>
              <w:t>252</w:t>
            </w:r>
          </w:p>
        </w:tc>
        <w:tc>
          <w:tcPr>
            <w:tcW w:w="864" w:type="dxa"/>
          </w:tcPr>
          <w:p w14:paraId="59BBC83A" w14:textId="77777777" w:rsidR="001F7411" w:rsidRDefault="00000000">
            <w:r>
              <w:t>519</w:t>
            </w:r>
          </w:p>
        </w:tc>
      </w:tr>
      <w:tr w:rsidR="001F7411" w14:paraId="762D0FE7" w14:textId="77777777">
        <w:tc>
          <w:tcPr>
            <w:tcW w:w="864" w:type="dxa"/>
          </w:tcPr>
          <w:p w14:paraId="740CC103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28558056" w14:textId="77777777" w:rsidR="001F7411" w:rsidRDefault="00000000">
            <w:r>
              <w:t>09/28</w:t>
            </w:r>
          </w:p>
        </w:tc>
        <w:tc>
          <w:tcPr>
            <w:tcW w:w="864" w:type="dxa"/>
          </w:tcPr>
          <w:p w14:paraId="73291A76" w14:textId="77777777" w:rsidR="001F7411" w:rsidRDefault="00000000">
            <w:r>
              <w:t>12/67</w:t>
            </w:r>
          </w:p>
        </w:tc>
        <w:tc>
          <w:tcPr>
            <w:tcW w:w="864" w:type="dxa"/>
          </w:tcPr>
          <w:p w14:paraId="0AE91C0E" w14:textId="77777777" w:rsidR="001F7411" w:rsidRDefault="00000000">
            <w:r>
              <w:t>198</w:t>
            </w:r>
          </w:p>
        </w:tc>
        <w:tc>
          <w:tcPr>
            <w:tcW w:w="864" w:type="dxa"/>
          </w:tcPr>
          <w:p w14:paraId="2BE5E9E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E4A175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6DF35D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741E2EAB" w14:textId="77777777" w:rsidR="001F7411" w:rsidRDefault="00000000">
            <w:r>
              <w:t>204</w:t>
            </w:r>
          </w:p>
        </w:tc>
        <w:tc>
          <w:tcPr>
            <w:tcW w:w="864" w:type="dxa"/>
          </w:tcPr>
          <w:p w14:paraId="44F147F0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76198BA" w14:textId="77777777" w:rsidR="001F7411" w:rsidRDefault="00000000">
            <w:r>
              <w:t>519</w:t>
            </w:r>
          </w:p>
        </w:tc>
      </w:tr>
      <w:tr w:rsidR="001F7411" w14:paraId="13EDC722" w14:textId="77777777">
        <w:tc>
          <w:tcPr>
            <w:tcW w:w="864" w:type="dxa"/>
          </w:tcPr>
          <w:p w14:paraId="39C8062E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49A1F6E4" w14:textId="77777777" w:rsidR="001F7411" w:rsidRDefault="00000000">
            <w:r>
              <w:t>09/29</w:t>
            </w:r>
          </w:p>
        </w:tc>
        <w:tc>
          <w:tcPr>
            <w:tcW w:w="864" w:type="dxa"/>
          </w:tcPr>
          <w:p w14:paraId="65895D0C" w14:textId="77777777" w:rsidR="001F7411" w:rsidRDefault="00000000">
            <w:r>
              <w:t>1/66</w:t>
            </w:r>
          </w:p>
        </w:tc>
        <w:tc>
          <w:tcPr>
            <w:tcW w:w="864" w:type="dxa"/>
          </w:tcPr>
          <w:p w14:paraId="61C3757E" w14:textId="77777777" w:rsidR="001F7411" w:rsidRDefault="00000000">
            <w:r>
              <w:t>216</w:t>
            </w:r>
          </w:p>
        </w:tc>
        <w:tc>
          <w:tcPr>
            <w:tcW w:w="864" w:type="dxa"/>
          </w:tcPr>
          <w:p w14:paraId="227F3E5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68741B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DF190A2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07464755" w14:textId="77777777" w:rsidR="001F7411" w:rsidRDefault="00000000">
            <w:r>
              <w:t>199</w:t>
            </w:r>
          </w:p>
        </w:tc>
        <w:tc>
          <w:tcPr>
            <w:tcW w:w="864" w:type="dxa"/>
          </w:tcPr>
          <w:p w14:paraId="2E2B4F5D" w14:textId="77777777" w:rsidR="001F7411" w:rsidRDefault="00000000">
            <w:r>
              <w:t>229</w:t>
            </w:r>
          </w:p>
        </w:tc>
        <w:tc>
          <w:tcPr>
            <w:tcW w:w="864" w:type="dxa"/>
          </w:tcPr>
          <w:p w14:paraId="4E906133" w14:textId="77777777" w:rsidR="001F7411" w:rsidRDefault="00000000">
            <w:r>
              <w:t>LOS2</w:t>
            </w:r>
          </w:p>
        </w:tc>
      </w:tr>
      <w:tr w:rsidR="001F7411" w14:paraId="17B83430" w14:textId="77777777">
        <w:tc>
          <w:tcPr>
            <w:tcW w:w="864" w:type="dxa"/>
          </w:tcPr>
          <w:p w14:paraId="23FD2285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41220083" w14:textId="77777777" w:rsidR="001F7411" w:rsidRDefault="00000000">
            <w:r>
              <w:t>09/30</w:t>
            </w:r>
          </w:p>
        </w:tc>
        <w:tc>
          <w:tcPr>
            <w:tcW w:w="864" w:type="dxa"/>
          </w:tcPr>
          <w:p w14:paraId="507A8445" w14:textId="77777777" w:rsidR="001F7411" w:rsidRDefault="00000000">
            <w:r>
              <w:t>10/56</w:t>
            </w:r>
          </w:p>
        </w:tc>
        <w:tc>
          <w:tcPr>
            <w:tcW w:w="864" w:type="dxa"/>
          </w:tcPr>
          <w:p w14:paraId="07312D60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04A67B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1D68CA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EDF9B0C" w14:textId="77777777" w:rsidR="001F7411" w:rsidRDefault="00000000">
            <w:r>
              <w:t>233</w:t>
            </w:r>
          </w:p>
        </w:tc>
        <w:tc>
          <w:tcPr>
            <w:tcW w:w="864" w:type="dxa"/>
          </w:tcPr>
          <w:p w14:paraId="034BD8CF" w14:textId="77777777" w:rsidR="001F7411" w:rsidRDefault="00000000">
            <w:r>
              <w:t>199</w:t>
            </w:r>
          </w:p>
        </w:tc>
        <w:tc>
          <w:tcPr>
            <w:tcW w:w="864" w:type="dxa"/>
          </w:tcPr>
          <w:p w14:paraId="0FC91F38" w14:textId="77777777" w:rsidR="001F7411" w:rsidRDefault="00000000">
            <w:r>
              <w:t>339</w:t>
            </w:r>
          </w:p>
        </w:tc>
        <w:tc>
          <w:tcPr>
            <w:tcW w:w="864" w:type="dxa"/>
          </w:tcPr>
          <w:p w14:paraId="31BF6CA8" w14:textId="77777777" w:rsidR="001F7411" w:rsidRDefault="00000000">
            <w:r>
              <w:t>699</w:t>
            </w:r>
          </w:p>
        </w:tc>
      </w:tr>
      <w:tr w:rsidR="001F7411" w14:paraId="554FD865" w14:textId="77777777">
        <w:tc>
          <w:tcPr>
            <w:tcW w:w="864" w:type="dxa"/>
          </w:tcPr>
          <w:p w14:paraId="10B6D00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0579E65" w14:textId="77777777" w:rsidR="001F7411" w:rsidRDefault="00000000">
            <w:r>
              <w:t>10/01</w:t>
            </w:r>
          </w:p>
        </w:tc>
        <w:tc>
          <w:tcPr>
            <w:tcW w:w="864" w:type="dxa"/>
          </w:tcPr>
          <w:p w14:paraId="4C645A37" w14:textId="77777777" w:rsidR="001F7411" w:rsidRDefault="00000000">
            <w:r>
              <w:t>34/26</w:t>
            </w:r>
          </w:p>
        </w:tc>
        <w:tc>
          <w:tcPr>
            <w:tcW w:w="864" w:type="dxa"/>
          </w:tcPr>
          <w:p w14:paraId="40E5BB6F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485467C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91EA1B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3015C5" w14:textId="77777777" w:rsidR="001F7411" w:rsidRDefault="00000000">
            <w:r>
              <w:t>359</w:t>
            </w:r>
          </w:p>
        </w:tc>
        <w:tc>
          <w:tcPr>
            <w:tcW w:w="864" w:type="dxa"/>
          </w:tcPr>
          <w:p w14:paraId="6AC00A4B" w14:textId="77777777" w:rsidR="001F7411" w:rsidRDefault="00000000">
            <w:r>
              <w:t>549</w:t>
            </w:r>
          </w:p>
        </w:tc>
        <w:tc>
          <w:tcPr>
            <w:tcW w:w="864" w:type="dxa"/>
          </w:tcPr>
          <w:p w14:paraId="6457D66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8C8401A" w14:textId="77777777" w:rsidR="001F7411" w:rsidRDefault="00000000">
            <w:r>
              <w:t>799</w:t>
            </w:r>
          </w:p>
        </w:tc>
      </w:tr>
      <w:tr w:rsidR="001F7411" w14:paraId="5DFF3B25" w14:textId="77777777">
        <w:tc>
          <w:tcPr>
            <w:tcW w:w="864" w:type="dxa"/>
          </w:tcPr>
          <w:p w14:paraId="732D884F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34D334F0" w14:textId="77777777" w:rsidR="001F7411" w:rsidRDefault="00000000">
            <w:r>
              <w:t>10/02</w:t>
            </w:r>
          </w:p>
        </w:tc>
        <w:tc>
          <w:tcPr>
            <w:tcW w:w="864" w:type="dxa"/>
          </w:tcPr>
          <w:p w14:paraId="25A2A6CB" w14:textId="77777777" w:rsidR="001F7411" w:rsidRDefault="00000000">
            <w:r>
              <w:t>2/0</w:t>
            </w:r>
          </w:p>
        </w:tc>
        <w:tc>
          <w:tcPr>
            <w:tcW w:w="864" w:type="dxa"/>
          </w:tcPr>
          <w:p w14:paraId="6BE577C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D31432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5E9B64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202F22D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36117227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565518C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9A4AFF6" w14:textId="77777777" w:rsidR="001F7411" w:rsidRDefault="00000000">
            <w:r>
              <w:t>Sold out</w:t>
            </w:r>
          </w:p>
        </w:tc>
      </w:tr>
      <w:tr w:rsidR="001F7411" w14:paraId="2EA43876" w14:textId="77777777">
        <w:tc>
          <w:tcPr>
            <w:tcW w:w="864" w:type="dxa"/>
          </w:tcPr>
          <w:p w14:paraId="238CDEEC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6E50CD76" w14:textId="77777777" w:rsidR="001F7411" w:rsidRDefault="00000000">
            <w:r>
              <w:t>10/03</w:t>
            </w:r>
          </w:p>
        </w:tc>
        <w:tc>
          <w:tcPr>
            <w:tcW w:w="864" w:type="dxa"/>
          </w:tcPr>
          <w:p w14:paraId="2CE71DE1" w14:textId="77777777" w:rsidR="001F7411" w:rsidRDefault="00000000">
            <w:r>
              <w:t>12/4</w:t>
            </w:r>
          </w:p>
        </w:tc>
        <w:tc>
          <w:tcPr>
            <w:tcW w:w="864" w:type="dxa"/>
          </w:tcPr>
          <w:p w14:paraId="39721DE0" w14:textId="77777777" w:rsidR="001F7411" w:rsidRDefault="00000000">
            <w:r>
              <w:t>675</w:t>
            </w:r>
          </w:p>
        </w:tc>
        <w:tc>
          <w:tcPr>
            <w:tcW w:w="864" w:type="dxa"/>
          </w:tcPr>
          <w:p w14:paraId="69F0EBB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A90E24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345296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5291C4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DAEBFE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404FE7F" w14:textId="77777777" w:rsidR="001F7411" w:rsidRDefault="00000000">
            <w:r>
              <w:t>Sold out</w:t>
            </w:r>
          </w:p>
        </w:tc>
      </w:tr>
      <w:tr w:rsidR="001F7411" w14:paraId="78465014" w14:textId="77777777">
        <w:tc>
          <w:tcPr>
            <w:tcW w:w="864" w:type="dxa"/>
          </w:tcPr>
          <w:p w14:paraId="6D16D70A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2044821C" w14:textId="77777777" w:rsidR="001F7411" w:rsidRDefault="00000000">
            <w:r>
              <w:t>10/04</w:t>
            </w:r>
          </w:p>
        </w:tc>
        <w:tc>
          <w:tcPr>
            <w:tcW w:w="864" w:type="dxa"/>
          </w:tcPr>
          <w:p w14:paraId="7F40402A" w14:textId="77777777" w:rsidR="001F7411" w:rsidRDefault="00000000">
            <w:r>
              <w:t>11/12</w:t>
            </w:r>
          </w:p>
        </w:tc>
        <w:tc>
          <w:tcPr>
            <w:tcW w:w="864" w:type="dxa"/>
          </w:tcPr>
          <w:p w14:paraId="5EEA7CD9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64C478C1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05981D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4D70D5D" w14:textId="77777777" w:rsidR="001F7411" w:rsidRDefault="00000000">
            <w:r>
              <w:t>229</w:t>
            </w:r>
          </w:p>
        </w:tc>
        <w:tc>
          <w:tcPr>
            <w:tcW w:w="864" w:type="dxa"/>
          </w:tcPr>
          <w:p w14:paraId="29289715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1538C27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D8A28A6" w14:textId="77777777" w:rsidR="001F7411" w:rsidRDefault="00000000">
            <w:r>
              <w:t>Sold out</w:t>
            </w:r>
          </w:p>
        </w:tc>
      </w:tr>
      <w:tr w:rsidR="001F7411" w14:paraId="5764D09A" w14:textId="77777777">
        <w:tc>
          <w:tcPr>
            <w:tcW w:w="864" w:type="dxa"/>
          </w:tcPr>
          <w:p w14:paraId="3C7AFF0F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5597BC96" w14:textId="77777777" w:rsidR="001F7411" w:rsidRDefault="00000000">
            <w:r>
              <w:t>10/05</w:t>
            </w:r>
          </w:p>
        </w:tc>
        <w:tc>
          <w:tcPr>
            <w:tcW w:w="864" w:type="dxa"/>
          </w:tcPr>
          <w:p w14:paraId="392AB40A" w14:textId="77777777" w:rsidR="001F7411" w:rsidRDefault="00000000">
            <w:r>
              <w:t>34/7</w:t>
            </w:r>
          </w:p>
        </w:tc>
        <w:tc>
          <w:tcPr>
            <w:tcW w:w="864" w:type="dxa"/>
          </w:tcPr>
          <w:p w14:paraId="3649AC8A" w14:textId="77777777" w:rsidR="001F7411" w:rsidRDefault="00000000">
            <w:r>
              <w:t>387</w:t>
            </w:r>
          </w:p>
        </w:tc>
        <w:tc>
          <w:tcPr>
            <w:tcW w:w="864" w:type="dxa"/>
          </w:tcPr>
          <w:p w14:paraId="436CF9DB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6BA2A9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F00A923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07658C18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5DBC293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6871607" w14:textId="77777777" w:rsidR="001F7411" w:rsidRDefault="00000000">
            <w:r>
              <w:t>699</w:t>
            </w:r>
          </w:p>
        </w:tc>
      </w:tr>
      <w:tr w:rsidR="001F7411" w14:paraId="63631FC1" w14:textId="77777777">
        <w:tc>
          <w:tcPr>
            <w:tcW w:w="864" w:type="dxa"/>
          </w:tcPr>
          <w:p w14:paraId="51A3776A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072904B0" w14:textId="77777777" w:rsidR="001F7411" w:rsidRDefault="00000000">
            <w:r>
              <w:t>10/06</w:t>
            </w:r>
          </w:p>
        </w:tc>
        <w:tc>
          <w:tcPr>
            <w:tcW w:w="864" w:type="dxa"/>
          </w:tcPr>
          <w:p w14:paraId="4BA58BFC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28F8174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0A25C6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FC0CD0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286D3BF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29761B6F" w14:textId="77777777" w:rsidR="001F7411" w:rsidRDefault="00000000">
            <w:r>
              <w:t>279</w:t>
            </w:r>
          </w:p>
        </w:tc>
        <w:tc>
          <w:tcPr>
            <w:tcW w:w="864" w:type="dxa"/>
          </w:tcPr>
          <w:p w14:paraId="33072B05" w14:textId="77777777" w:rsidR="001F7411" w:rsidRDefault="00000000">
            <w:r>
              <w:t>389</w:t>
            </w:r>
          </w:p>
        </w:tc>
        <w:tc>
          <w:tcPr>
            <w:tcW w:w="864" w:type="dxa"/>
          </w:tcPr>
          <w:p w14:paraId="350A3369" w14:textId="77777777" w:rsidR="001F7411" w:rsidRDefault="00000000">
            <w:r>
              <w:t>789</w:t>
            </w:r>
          </w:p>
        </w:tc>
      </w:tr>
      <w:tr w:rsidR="001F7411" w14:paraId="0162F884" w14:textId="77777777">
        <w:tc>
          <w:tcPr>
            <w:tcW w:w="864" w:type="dxa"/>
          </w:tcPr>
          <w:p w14:paraId="6CC61C6E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073DA8B1" w14:textId="77777777" w:rsidR="001F7411" w:rsidRDefault="00000000">
            <w:r>
              <w:t>10/07</w:t>
            </w:r>
          </w:p>
        </w:tc>
        <w:tc>
          <w:tcPr>
            <w:tcW w:w="864" w:type="dxa"/>
          </w:tcPr>
          <w:p w14:paraId="637D4406" w14:textId="77777777" w:rsidR="001F7411" w:rsidRDefault="00000000">
            <w:r>
              <w:t>6/0</w:t>
            </w:r>
          </w:p>
        </w:tc>
        <w:tc>
          <w:tcPr>
            <w:tcW w:w="864" w:type="dxa"/>
          </w:tcPr>
          <w:p w14:paraId="57A77D1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F7685D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10F9629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A47503B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2CDDD56E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5551A950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8D93F6D" w14:textId="77777777" w:rsidR="001F7411" w:rsidRDefault="00000000">
            <w:r>
              <w:t>829</w:t>
            </w:r>
          </w:p>
        </w:tc>
      </w:tr>
      <w:tr w:rsidR="001F7411" w14:paraId="2BA34120" w14:textId="77777777">
        <w:tc>
          <w:tcPr>
            <w:tcW w:w="864" w:type="dxa"/>
          </w:tcPr>
          <w:p w14:paraId="4CE4911B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779F98A4" w14:textId="77777777" w:rsidR="001F7411" w:rsidRDefault="00000000">
            <w:r>
              <w:t>10/08</w:t>
            </w:r>
          </w:p>
        </w:tc>
        <w:tc>
          <w:tcPr>
            <w:tcW w:w="864" w:type="dxa"/>
          </w:tcPr>
          <w:p w14:paraId="40AFBD18" w14:textId="77777777" w:rsidR="001F7411" w:rsidRDefault="00000000">
            <w:r>
              <w:t>53/9</w:t>
            </w:r>
          </w:p>
        </w:tc>
        <w:tc>
          <w:tcPr>
            <w:tcW w:w="864" w:type="dxa"/>
          </w:tcPr>
          <w:p w14:paraId="30F622C1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6DA0023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E8178A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7FE90EF" w14:textId="77777777" w:rsidR="001F7411" w:rsidRDefault="00000000">
            <w:r>
              <w:t>296</w:t>
            </w:r>
          </w:p>
        </w:tc>
        <w:tc>
          <w:tcPr>
            <w:tcW w:w="864" w:type="dxa"/>
          </w:tcPr>
          <w:p w14:paraId="3C0AFABD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0C41FD4E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5A9F483D" w14:textId="77777777" w:rsidR="001F7411" w:rsidRDefault="00000000">
            <w:r>
              <w:t>849</w:t>
            </w:r>
          </w:p>
        </w:tc>
      </w:tr>
      <w:tr w:rsidR="001F7411" w14:paraId="63173817" w14:textId="77777777">
        <w:tc>
          <w:tcPr>
            <w:tcW w:w="864" w:type="dxa"/>
          </w:tcPr>
          <w:p w14:paraId="310630DB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558D1F4B" w14:textId="77777777" w:rsidR="001F7411" w:rsidRDefault="00000000">
            <w:r>
              <w:t>10/09</w:t>
            </w:r>
          </w:p>
        </w:tc>
        <w:tc>
          <w:tcPr>
            <w:tcW w:w="864" w:type="dxa"/>
          </w:tcPr>
          <w:p w14:paraId="21F66301" w14:textId="77777777" w:rsidR="001F7411" w:rsidRDefault="00000000">
            <w:r>
              <w:t>16/18</w:t>
            </w:r>
          </w:p>
        </w:tc>
        <w:tc>
          <w:tcPr>
            <w:tcW w:w="864" w:type="dxa"/>
          </w:tcPr>
          <w:p w14:paraId="0440E047" w14:textId="77777777" w:rsidR="001F7411" w:rsidRDefault="00000000">
            <w:r>
              <w:t>225</w:t>
            </w:r>
          </w:p>
        </w:tc>
        <w:tc>
          <w:tcPr>
            <w:tcW w:w="864" w:type="dxa"/>
          </w:tcPr>
          <w:p w14:paraId="47E8BF2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6F9762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36D191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31129D3D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22706D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E3E9CEF" w14:textId="77777777" w:rsidR="001F7411" w:rsidRDefault="00000000">
            <w:r>
              <w:t>Sold out</w:t>
            </w:r>
          </w:p>
        </w:tc>
      </w:tr>
      <w:tr w:rsidR="001F7411" w14:paraId="1B9395D9" w14:textId="77777777">
        <w:tc>
          <w:tcPr>
            <w:tcW w:w="864" w:type="dxa"/>
          </w:tcPr>
          <w:p w14:paraId="0CCFBE33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18C056F6" w14:textId="77777777" w:rsidR="001F7411" w:rsidRDefault="00000000">
            <w:r>
              <w:t>10/10</w:t>
            </w:r>
          </w:p>
        </w:tc>
        <w:tc>
          <w:tcPr>
            <w:tcW w:w="864" w:type="dxa"/>
          </w:tcPr>
          <w:p w14:paraId="25D4EA32" w14:textId="77777777" w:rsidR="001F7411" w:rsidRDefault="00000000">
            <w:r>
              <w:t>0/5</w:t>
            </w:r>
          </w:p>
        </w:tc>
        <w:tc>
          <w:tcPr>
            <w:tcW w:w="864" w:type="dxa"/>
          </w:tcPr>
          <w:p w14:paraId="742936E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C2D668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C45FD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C9D26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3E657B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6BF1D9B" w14:textId="77777777" w:rsidR="001F7411" w:rsidRDefault="00000000">
            <w:r>
              <w:t>LOS3</w:t>
            </w:r>
          </w:p>
        </w:tc>
        <w:tc>
          <w:tcPr>
            <w:tcW w:w="864" w:type="dxa"/>
          </w:tcPr>
          <w:p w14:paraId="2CDFAA43" w14:textId="77777777" w:rsidR="001F7411" w:rsidRDefault="00000000">
            <w:r>
              <w:t>Sold out</w:t>
            </w:r>
          </w:p>
        </w:tc>
      </w:tr>
      <w:tr w:rsidR="001F7411" w14:paraId="40867F24" w14:textId="77777777">
        <w:tc>
          <w:tcPr>
            <w:tcW w:w="864" w:type="dxa"/>
          </w:tcPr>
          <w:p w14:paraId="07E86094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8CDD0D3" w14:textId="77777777" w:rsidR="001F7411" w:rsidRDefault="00000000">
            <w:r>
              <w:t>10/11</w:t>
            </w:r>
          </w:p>
        </w:tc>
        <w:tc>
          <w:tcPr>
            <w:tcW w:w="864" w:type="dxa"/>
          </w:tcPr>
          <w:p w14:paraId="0AD11E4D" w14:textId="77777777" w:rsidR="001F7411" w:rsidRDefault="00000000">
            <w:r>
              <w:t>43/2</w:t>
            </w:r>
          </w:p>
        </w:tc>
        <w:tc>
          <w:tcPr>
            <w:tcW w:w="864" w:type="dxa"/>
          </w:tcPr>
          <w:p w14:paraId="138415D1" w14:textId="77777777" w:rsidR="001F7411" w:rsidRDefault="00000000">
            <w:r>
              <w:t>477</w:t>
            </w:r>
          </w:p>
        </w:tc>
        <w:tc>
          <w:tcPr>
            <w:tcW w:w="864" w:type="dxa"/>
          </w:tcPr>
          <w:p w14:paraId="4D459BF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27E011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6FBBFF2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72FF676D" w14:textId="77777777" w:rsidR="001F7411" w:rsidRDefault="00000000">
            <w:r>
              <w:t>259</w:t>
            </w:r>
          </w:p>
        </w:tc>
        <w:tc>
          <w:tcPr>
            <w:tcW w:w="864" w:type="dxa"/>
          </w:tcPr>
          <w:p w14:paraId="4B2FC080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01F8CABE" w14:textId="77777777" w:rsidR="001F7411" w:rsidRDefault="00000000">
            <w:r>
              <w:t xml:space="preserve">Sold </w:t>
            </w:r>
            <w:r>
              <w:lastRenderedPageBreak/>
              <w:t>out</w:t>
            </w:r>
          </w:p>
        </w:tc>
      </w:tr>
      <w:tr w:rsidR="001F7411" w14:paraId="6AF4660F" w14:textId="77777777">
        <w:tc>
          <w:tcPr>
            <w:tcW w:w="864" w:type="dxa"/>
          </w:tcPr>
          <w:p w14:paraId="02C850B1" w14:textId="77777777" w:rsidR="001F7411" w:rsidRDefault="00000000">
            <w:r>
              <w:lastRenderedPageBreak/>
              <w:t>Mon</w:t>
            </w:r>
          </w:p>
        </w:tc>
        <w:tc>
          <w:tcPr>
            <w:tcW w:w="864" w:type="dxa"/>
          </w:tcPr>
          <w:p w14:paraId="59CC3ACA" w14:textId="77777777" w:rsidR="001F7411" w:rsidRDefault="00000000">
            <w:r>
              <w:t>10/12</w:t>
            </w:r>
          </w:p>
        </w:tc>
        <w:tc>
          <w:tcPr>
            <w:tcW w:w="864" w:type="dxa"/>
          </w:tcPr>
          <w:p w14:paraId="0AF842D6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7128C1F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3A6F43B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6F455DE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168F2F12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0E0D7DF7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36A61797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CE3D1CD" w14:textId="77777777" w:rsidR="001F7411" w:rsidRDefault="00000000">
            <w:r>
              <w:t>Sold out</w:t>
            </w:r>
          </w:p>
        </w:tc>
      </w:tr>
      <w:tr w:rsidR="001F7411" w14:paraId="22BF81D7" w14:textId="77777777">
        <w:tc>
          <w:tcPr>
            <w:tcW w:w="864" w:type="dxa"/>
          </w:tcPr>
          <w:p w14:paraId="3CFC3D51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3C92D9C" w14:textId="77777777" w:rsidR="001F7411" w:rsidRDefault="00000000">
            <w:r>
              <w:t>10/13</w:t>
            </w:r>
          </w:p>
        </w:tc>
        <w:tc>
          <w:tcPr>
            <w:tcW w:w="864" w:type="dxa"/>
          </w:tcPr>
          <w:p w14:paraId="47E783B3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17B4558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C42CEC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A045A6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40BEEDE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58D773E4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C85E956" w14:textId="77777777" w:rsidR="001F7411" w:rsidRDefault="00000000">
            <w:r>
              <w:t>388</w:t>
            </w:r>
          </w:p>
        </w:tc>
        <w:tc>
          <w:tcPr>
            <w:tcW w:w="864" w:type="dxa"/>
          </w:tcPr>
          <w:p w14:paraId="18557D95" w14:textId="77777777" w:rsidR="001F7411" w:rsidRDefault="00000000">
            <w:r>
              <w:t>629</w:t>
            </w:r>
          </w:p>
        </w:tc>
      </w:tr>
      <w:tr w:rsidR="001F7411" w14:paraId="404E79BA" w14:textId="77777777">
        <w:tc>
          <w:tcPr>
            <w:tcW w:w="864" w:type="dxa"/>
          </w:tcPr>
          <w:p w14:paraId="27E4DE3D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122E886E" w14:textId="77777777" w:rsidR="001F7411" w:rsidRDefault="00000000">
            <w:r>
              <w:t>10/14</w:t>
            </w:r>
          </w:p>
        </w:tc>
        <w:tc>
          <w:tcPr>
            <w:tcW w:w="864" w:type="dxa"/>
          </w:tcPr>
          <w:p w14:paraId="1E349544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624F191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8324F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52E9AE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F99B6F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1DCCD368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5D70DB4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63592D3" w14:textId="77777777" w:rsidR="001F7411" w:rsidRDefault="00000000">
            <w:r>
              <w:t>789</w:t>
            </w:r>
          </w:p>
        </w:tc>
      </w:tr>
      <w:tr w:rsidR="001F7411" w14:paraId="34B3BF71" w14:textId="77777777">
        <w:tc>
          <w:tcPr>
            <w:tcW w:w="864" w:type="dxa"/>
          </w:tcPr>
          <w:p w14:paraId="1DA09C94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35A3A299" w14:textId="77777777" w:rsidR="001F7411" w:rsidRDefault="00000000">
            <w:r>
              <w:t>10/15</w:t>
            </w:r>
          </w:p>
        </w:tc>
        <w:tc>
          <w:tcPr>
            <w:tcW w:w="864" w:type="dxa"/>
          </w:tcPr>
          <w:p w14:paraId="61A19056" w14:textId="77777777" w:rsidR="001F7411" w:rsidRDefault="00000000">
            <w:r>
              <w:t>18/13</w:t>
            </w:r>
          </w:p>
        </w:tc>
        <w:tc>
          <w:tcPr>
            <w:tcW w:w="864" w:type="dxa"/>
          </w:tcPr>
          <w:p w14:paraId="0E2B1B65" w14:textId="77777777" w:rsidR="001F7411" w:rsidRDefault="00000000">
            <w:r>
              <w:t>387</w:t>
            </w:r>
          </w:p>
        </w:tc>
        <w:tc>
          <w:tcPr>
            <w:tcW w:w="864" w:type="dxa"/>
          </w:tcPr>
          <w:p w14:paraId="26C6B79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07E547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97BBBBC" w14:textId="77777777" w:rsidR="001F7411" w:rsidRDefault="00000000">
            <w:r>
              <w:t>296</w:t>
            </w:r>
          </w:p>
        </w:tc>
        <w:tc>
          <w:tcPr>
            <w:tcW w:w="864" w:type="dxa"/>
          </w:tcPr>
          <w:p w14:paraId="1ADE1F53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6646893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650CBCCC" w14:textId="77777777" w:rsidR="001F7411" w:rsidRDefault="00000000">
            <w:r>
              <w:t>Sold out</w:t>
            </w:r>
          </w:p>
        </w:tc>
      </w:tr>
      <w:tr w:rsidR="001F7411" w14:paraId="1B8B98EC" w14:textId="77777777">
        <w:tc>
          <w:tcPr>
            <w:tcW w:w="864" w:type="dxa"/>
          </w:tcPr>
          <w:p w14:paraId="6EC42A04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768CBEBB" w14:textId="77777777" w:rsidR="001F7411" w:rsidRDefault="00000000">
            <w:r>
              <w:t>10/16</w:t>
            </w:r>
          </w:p>
        </w:tc>
        <w:tc>
          <w:tcPr>
            <w:tcW w:w="864" w:type="dxa"/>
          </w:tcPr>
          <w:p w14:paraId="107DFFB3" w14:textId="77777777" w:rsidR="001F7411" w:rsidRDefault="00000000">
            <w:r>
              <w:t>8/18</w:t>
            </w:r>
          </w:p>
        </w:tc>
        <w:tc>
          <w:tcPr>
            <w:tcW w:w="864" w:type="dxa"/>
          </w:tcPr>
          <w:p w14:paraId="4CC741E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339216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1C2388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2FEF53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A125A4E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5D1F50E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5709833" w14:textId="77777777" w:rsidR="001F7411" w:rsidRDefault="00000000">
            <w:r>
              <w:t>Sold out</w:t>
            </w:r>
          </w:p>
        </w:tc>
      </w:tr>
      <w:tr w:rsidR="001F7411" w14:paraId="176D7629" w14:textId="77777777">
        <w:tc>
          <w:tcPr>
            <w:tcW w:w="864" w:type="dxa"/>
          </w:tcPr>
          <w:p w14:paraId="557658A5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383393A6" w14:textId="77777777" w:rsidR="001F7411" w:rsidRDefault="00000000">
            <w:r>
              <w:t>10/17</w:t>
            </w:r>
          </w:p>
        </w:tc>
        <w:tc>
          <w:tcPr>
            <w:tcW w:w="864" w:type="dxa"/>
          </w:tcPr>
          <w:p w14:paraId="2DB41BC0" w14:textId="77777777" w:rsidR="001F7411" w:rsidRDefault="00000000">
            <w:r>
              <w:t>36/15</w:t>
            </w:r>
          </w:p>
        </w:tc>
        <w:tc>
          <w:tcPr>
            <w:tcW w:w="864" w:type="dxa"/>
          </w:tcPr>
          <w:p w14:paraId="7199636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881B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9F3A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B9F8E3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31F68E2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170799F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9A98559" w14:textId="77777777" w:rsidR="001F7411" w:rsidRDefault="00000000">
            <w:r>
              <w:t>Sold out</w:t>
            </w:r>
          </w:p>
        </w:tc>
      </w:tr>
      <w:tr w:rsidR="001F7411" w14:paraId="7653FE25" w14:textId="77777777">
        <w:tc>
          <w:tcPr>
            <w:tcW w:w="864" w:type="dxa"/>
          </w:tcPr>
          <w:p w14:paraId="5D5AB9AA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C91A67D" w14:textId="77777777" w:rsidR="001F7411" w:rsidRDefault="00000000">
            <w:r>
              <w:t>10/18</w:t>
            </w:r>
          </w:p>
        </w:tc>
        <w:tc>
          <w:tcPr>
            <w:tcW w:w="864" w:type="dxa"/>
          </w:tcPr>
          <w:p w14:paraId="7AAD13A6" w14:textId="77777777" w:rsidR="001F7411" w:rsidRDefault="00000000">
            <w:r>
              <w:t>43/18</w:t>
            </w:r>
          </w:p>
        </w:tc>
        <w:tc>
          <w:tcPr>
            <w:tcW w:w="864" w:type="dxa"/>
          </w:tcPr>
          <w:p w14:paraId="5CD7CC73" w14:textId="77777777" w:rsidR="001F7411" w:rsidRDefault="00000000">
            <w:r>
              <w:t>288</w:t>
            </w:r>
          </w:p>
        </w:tc>
        <w:tc>
          <w:tcPr>
            <w:tcW w:w="864" w:type="dxa"/>
          </w:tcPr>
          <w:p w14:paraId="5DCB4F70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BB3589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A5AC86B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57C75463" w14:textId="77777777" w:rsidR="001F7411" w:rsidRDefault="00000000">
            <w:r>
              <w:t>549</w:t>
            </w:r>
          </w:p>
        </w:tc>
        <w:tc>
          <w:tcPr>
            <w:tcW w:w="864" w:type="dxa"/>
          </w:tcPr>
          <w:p w14:paraId="14FD378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5148F10A" w14:textId="77777777" w:rsidR="001F7411" w:rsidRDefault="00000000">
            <w:r>
              <w:t>Sold out</w:t>
            </w:r>
          </w:p>
        </w:tc>
      </w:tr>
      <w:tr w:rsidR="001F7411" w14:paraId="2CEFEE19" w14:textId="77777777">
        <w:tc>
          <w:tcPr>
            <w:tcW w:w="864" w:type="dxa"/>
          </w:tcPr>
          <w:p w14:paraId="0F49D8C4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1F0D8C54" w14:textId="77777777" w:rsidR="001F7411" w:rsidRDefault="00000000">
            <w:r>
              <w:t>10/19</w:t>
            </w:r>
          </w:p>
        </w:tc>
        <w:tc>
          <w:tcPr>
            <w:tcW w:w="864" w:type="dxa"/>
          </w:tcPr>
          <w:p w14:paraId="65CD4409" w14:textId="77777777" w:rsidR="001F7411" w:rsidRDefault="00000000">
            <w:r>
              <w:t>30/11</w:t>
            </w:r>
          </w:p>
        </w:tc>
        <w:tc>
          <w:tcPr>
            <w:tcW w:w="864" w:type="dxa"/>
          </w:tcPr>
          <w:p w14:paraId="0EB7FF17" w14:textId="77777777" w:rsidR="001F7411" w:rsidRDefault="00000000">
            <w:r>
              <w:t>288</w:t>
            </w:r>
          </w:p>
        </w:tc>
        <w:tc>
          <w:tcPr>
            <w:tcW w:w="864" w:type="dxa"/>
          </w:tcPr>
          <w:p w14:paraId="43C1C57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BC10AD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7CAE008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7D0176A2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3C311BFD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430B8B68" w14:textId="77777777" w:rsidR="001F7411" w:rsidRDefault="00000000">
            <w:r>
              <w:t>789</w:t>
            </w:r>
          </w:p>
        </w:tc>
      </w:tr>
      <w:tr w:rsidR="001F7411" w14:paraId="0873341D" w14:textId="77777777">
        <w:tc>
          <w:tcPr>
            <w:tcW w:w="864" w:type="dxa"/>
          </w:tcPr>
          <w:p w14:paraId="0B8DFC58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6116657A" w14:textId="77777777" w:rsidR="001F7411" w:rsidRDefault="00000000">
            <w:r>
              <w:t>10/20</w:t>
            </w:r>
          </w:p>
        </w:tc>
        <w:tc>
          <w:tcPr>
            <w:tcW w:w="864" w:type="dxa"/>
          </w:tcPr>
          <w:p w14:paraId="333FEB4A" w14:textId="77777777" w:rsidR="001F7411" w:rsidRDefault="00000000">
            <w:r>
              <w:t>0/11</w:t>
            </w:r>
          </w:p>
        </w:tc>
        <w:tc>
          <w:tcPr>
            <w:tcW w:w="864" w:type="dxa"/>
          </w:tcPr>
          <w:p w14:paraId="363233ED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3EFECDD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02C44B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D5416FD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2E02B5D6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3906A8FC" w14:textId="77777777" w:rsidR="001F7411" w:rsidRDefault="00000000">
            <w:r>
              <w:t>344</w:t>
            </w:r>
          </w:p>
        </w:tc>
        <w:tc>
          <w:tcPr>
            <w:tcW w:w="864" w:type="dxa"/>
          </w:tcPr>
          <w:p w14:paraId="4F8DA802" w14:textId="77777777" w:rsidR="001F7411" w:rsidRDefault="00000000">
            <w:r>
              <w:t>739</w:t>
            </w:r>
          </w:p>
        </w:tc>
      </w:tr>
      <w:tr w:rsidR="001F7411" w14:paraId="108A42CA" w14:textId="77777777">
        <w:tc>
          <w:tcPr>
            <w:tcW w:w="864" w:type="dxa"/>
          </w:tcPr>
          <w:p w14:paraId="46A2F8C7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752EC5A1" w14:textId="77777777" w:rsidR="001F7411" w:rsidRDefault="00000000">
            <w:r>
              <w:t>10/21</w:t>
            </w:r>
          </w:p>
        </w:tc>
        <w:tc>
          <w:tcPr>
            <w:tcW w:w="864" w:type="dxa"/>
          </w:tcPr>
          <w:p w14:paraId="1E609B70" w14:textId="77777777" w:rsidR="001F7411" w:rsidRDefault="00000000">
            <w:r>
              <w:t>11/5</w:t>
            </w:r>
          </w:p>
        </w:tc>
        <w:tc>
          <w:tcPr>
            <w:tcW w:w="864" w:type="dxa"/>
          </w:tcPr>
          <w:p w14:paraId="7B37EB61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2B4DE452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63CEFD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AC9BA9C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3808D2A8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458644A8" w14:textId="77777777" w:rsidR="001F7411" w:rsidRDefault="00000000">
            <w:r>
              <w:t>304</w:t>
            </w:r>
          </w:p>
        </w:tc>
        <w:tc>
          <w:tcPr>
            <w:tcW w:w="864" w:type="dxa"/>
          </w:tcPr>
          <w:p w14:paraId="4B04C1C3" w14:textId="77777777" w:rsidR="001F7411" w:rsidRDefault="00000000">
            <w:r>
              <w:t>699</w:t>
            </w:r>
          </w:p>
        </w:tc>
      </w:tr>
      <w:tr w:rsidR="001F7411" w14:paraId="4618C44F" w14:textId="77777777">
        <w:tc>
          <w:tcPr>
            <w:tcW w:w="864" w:type="dxa"/>
          </w:tcPr>
          <w:p w14:paraId="2330F6E8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287CEC9D" w14:textId="77777777" w:rsidR="001F7411" w:rsidRDefault="00000000">
            <w:r>
              <w:t>10/22</w:t>
            </w:r>
          </w:p>
        </w:tc>
        <w:tc>
          <w:tcPr>
            <w:tcW w:w="864" w:type="dxa"/>
          </w:tcPr>
          <w:p w14:paraId="5B8DFDB4" w14:textId="77777777" w:rsidR="001F7411" w:rsidRDefault="00000000">
            <w:r>
              <w:t>-1/0</w:t>
            </w:r>
          </w:p>
        </w:tc>
        <w:tc>
          <w:tcPr>
            <w:tcW w:w="864" w:type="dxa"/>
          </w:tcPr>
          <w:p w14:paraId="714AC4D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6E863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72077B4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539CE7F1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457AE131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161DEA12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14A98324" w14:textId="77777777" w:rsidR="001F7411" w:rsidRDefault="00000000">
            <w:r>
              <w:t>849</w:t>
            </w:r>
          </w:p>
        </w:tc>
      </w:tr>
      <w:tr w:rsidR="001F7411" w14:paraId="4241C68E" w14:textId="77777777">
        <w:tc>
          <w:tcPr>
            <w:tcW w:w="864" w:type="dxa"/>
          </w:tcPr>
          <w:p w14:paraId="3F2FE86F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2BF4CD15" w14:textId="77777777" w:rsidR="001F7411" w:rsidRDefault="00000000">
            <w:r>
              <w:t>10/23</w:t>
            </w:r>
          </w:p>
        </w:tc>
        <w:tc>
          <w:tcPr>
            <w:tcW w:w="864" w:type="dxa"/>
          </w:tcPr>
          <w:p w14:paraId="696C618A" w14:textId="77777777" w:rsidR="001F7411" w:rsidRDefault="00000000">
            <w:r>
              <w:t>0/0</w:t>
            </w:r>
          </w:p>
        </w:tc>
        <w:tc>
          <w:tcPr>
            <w:tcW w:w="864" w:type="dxa"/>
          </w:tcPr>
          <w:p w14:paraId="7DE6CCD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4D288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D1977F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51C619F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5CDA0C9E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422ECF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AEA1C05" w14:textId="77777777" w:rsidR="001F7411" w:rsidRDefault="00000000">
            <w:r>
              <w:t>Sold out</w:t>
            </w:r>
          </w:p>
        </w:tc>
      </w:tr>
      <w:tr w:rsidR="001F7411" w14:paraId="2D296271" w14:textId="77777777">
        <w:tc>
          <w:tcPr>
            <w:tcW w:w="864" w:type="dxa"/>
          </w:tcPr>
          <w:p w14:paraId="706B0E26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560ABC78" w14:textId="77777777" w:rsidR="001F7411" w:rsidRDefault="00000000">
            <w:r>
              <w:t>10/24</w:t>
            </w:r>
          </w:p>
        </w:tc>
        <w:tc>
          <w:tcPr>
            <w:tcW w:w="864" w:type="dxa"/>
          </w:tcPr>
          <w:p w14:paraId="74ED1A63" w14:textId="77777777" w:rsidR="001F7411" w:rsidRDefault="00000000">
            <w:r>
              <w:t>28/6</w:t>
            </w:r>
          </w:p>
        </w:tc>
        <w:tc>
          <w:tcPr>
            <w:tcW w:w="864" w:type="dxa"/>
          </w:tcPr>
          <w:p w14:paraId="471A3D27" w14:textId="77777777" w:rsidR="001F7411" w:rsidRDefault="00000000">
            <w:r>
              <w:t>675</w:t>
            </w:r>
          </w:p>
        </w:tc>
        <w:tc>
          <w:tcPr>
            <w:tcW w:w="864" w:type="dxa"/>
          </w:tcPr>
          <w:p w14:paraId="54A8DE4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D6527B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B12EA2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1456DBA4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334CD6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BA17A0" w14:textId="77777777" w:rsidR="001F7411" w:rsidRDefault="00000000">
            <w:r>
              <w:t>Sold out</w:t>
            </w:r>
          </w:p>
        </w:tc>
      </w:tr>
      <w:tr w:rsidR="001F7411" w14:paraId="4A319305" w14:textId="77777777">
        <w:tc>
          <w:tcPr>
            <w:tcW w:w="864" w:type="dxa"/>
          </w:tcPr>
          <w:p w14:paraId="27B2528F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F15F2B1" w14:textId="77777777" w:rsidR="001F7411" w:rsidRDefault="00000000">
            <w:r>
              <w:t>10/25</w:t>
            </w:r>
          </w:p>
        </w:tc>
        <w:tc>
          <w:tcPr>
            <w:tcW w:w="864" w:type="dxa"/>
          </w:tcPr>
          <w:p w14:paraId="080C59BB" w14:textId="77777777" w:rsidR="001F7411" w:rsidRDefault="00000000">
            <w:r>
              <w:t>50/6</w:t>
            </w:r>
          </w:p>
        </w:tc>
        <w:tc>
          <w:tcPr>
            <w:tcW w:w="864" w:type="dxa"/>
          </w:tcPr>
          <w:p w14:paraId="5CDAFDEC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584C404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04A626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0AC9F0B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395E3C3E" w14:textId="77777777" w:rsidR="001F7411" w:rsidRDefault="00000000">
            <w:r>
              <w:t>271</w:t>
            </w:r>
          </w:p>
        </w:tc>
        <w:tc>
          <w:tcPr>
            <w:tcW w:w="864" w:type="dxa"/>
          </w:tcPr>
          <w:p w14:paraId="6F39F72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DCC85B1" w14:textId="77777777" w:rsidR="001F7411" w:rsidRDefault="00000000">
            <w:r>
              <w:t>699</w:t>
            </w:r>
          </w:p>
        </w:tc>
      </w:tr>
      <w:tr w:rsidR="001F7411" w14:paraId="60433ABB" w14:textId="77777777">
        <w:tc>
          <w:tcPr>
            <w:tcW w:w="864" w:type="dxa"/>
          </w:tcPr>
          <w:p w14:paraId="6AE1F7BD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79E9EE17" w14:textId="77777777" w:rsidR="001F7411" w:rsidRDefault="00000000">
            <w:r>
              <w:t>10/26</w:t>
            </w:r>
          </w:p>
        </w:tc>
        <w:tc>
          <w:tcPr>
            <w:tcW w:w="864" w:type="dxa"/>
          </w:tcPr>
          <w:p w14:paraId="1E5FDFDE" w14:textId="77777777" w:rsidR="001F7411" w:rsidRDefault="00000000">
            <w:r>
              <w:t>52/7</w:t>
            </w:r>
          </w:p>
        </w:tc>
        <w:tc>
          <w:tcPr>
            <w:tcW w:w="864" w:type="dxa"/>
          </w:tcPr>
          <w:p w14:paraId="5F1C16B2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539F9CB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D4B90C4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46FD6DD8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036BCB9E" w14:textId="77777777" w:rsidR="001F7411" w:rsidRDefault="00000000">
            <w:r>
              <w:t>274</w:t>
            </w:r>
          </w:p>
        </w:tc>
        <w:tc>
          <w:tcPr>
            <w:tcW w:w="864" w:type="dxa"/>
          </w:tcPr>
          <w:p w14:paraId="596F1F33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70CC737" w14:textId="77777777" w:rsidR="001F7411" w:rsidRDefault="00000000">
            <w:r>
              <w:t>699</w:t>
            </w:r>
          </w:p>
        </w:tc>
      </w:tr>
      <w:tr w:rsidR="001F7411" w14:paraId="4AC023DF" w14:textId="77777777">
        <w:tc>
          <w:tcPr>
            <w:tcW w:w="864" w:type="dxa"/>
          </w:tcPr>
          <w:p w14:paraId="0E310927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0A38E241" w14:textId="77777777" w:rsidR="001F7411" w:rsidRDefault="00000000">
            <w:r>
              <w:t>10/27</w:t>
            </w:r>
          </w:p>
        </w:tc>
        <w:tc>
          <w:tcPr>
            <w:tcW w:w="864" w:type="dxa"/>
          </w:tcPr>
          <w:p w14:paraId="434C9D39" w14:textId="77777777" w:rsidR="001F7411" w:rsidRDefault="00000000">
            <w:r>
              <w:t>49/9</w:t>
            </w:r>
          </w:p>
        </w:tc>
        <w:tc>
          <w:tcPr>
            <w:tcW w:w="864" w:type="dxa"/>
          </w:tcPr>
          <w:p w14:paraId="6D3863BA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2756D67A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96EBC32" w14:textId="77777777" w:rsidR="001F7411" w:rsidRDefault="00000000">
            <w:r>
              <w:t>579</w:t>
            </w:r>
          </w:p>
        </w:tc>
        <w:tc>
          <w:tcPr>
            <w:tcW w:w="864" w:type="dxa"/>
          </w:tcPr>
          <w:p w14:paraId="383694A5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20F1468D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632C4312" w14:textId="77777777" w:rsidR="001F7411" w:rsidRDefault="00000000">
            <w:r>
              <w:t>352</w:t>
            </w:r>
          </w:p>
        </w:tc>
        <w:tc>
          <w:tcPr>
            <w:tcW w:w="864" w:type="dxa"/>
          </w:tcPr>
          <w:p w14:paraId="3415FE0E" w14:textId="77777777" w:rsidR="001F7411" w:rsidRDefault="00000000">
            <w:r>
              <w:t>699</w:t>
            </w:r>
          </w:p>
        </w:tc>
      </w:tr>
      <w:tr w:rsidR="001F7411" w14:paraId="6C92FF5F" w14:textId="77777777">
        <w:tc>
          <w:tcPr>
            <w:tcW w:w="864" w:type="dxa"/>
          </w:tcPr>
          <w:p w14:paraId="482CF21C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7F50FCAD" w14:textId="77777777" w:rsidR="001F7411" w:rsidRDefault="00000000">
            <w:r>
              <w:t>10/28</w:t>
            </w:r>
          </w:p>
        </w:tc>
        <w:tc>
          <w:tcPr>
            <w:tcW w:w="864" w:type="dxa"/>
          </w:tcPr>
          <w:p w14:paraId="60FA7740" w14:textId="77777777" w:rsidR="001F7411" w:rsidRDefault="00000000">
            <w:r>
              <w:t>48/10</w:t>
            </w:r>
          </w:p>
        </w:tc>
        <w:tc>
          <w:tcPr>
            <w:tcW w:w="864" w:type="dxa"/>
          </w:tcPr>
          <w:p w14:paraId="03BDBC94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20F8239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A79A5E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DD7CA8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670423A7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24D8A9B7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26F3A879" w14:textId="77777777" w:rsidR="001F7411" w:rsidRDefault="00000000">
            <w:r>
              <w:t>739</w:t>
            </w:r>
          </w:p>
        </w:tc>
      </w:tr>
      <w:tr w:rsidR="001F7411" w14:paraId="126912AB" w14:textId="77777777">
        <w:tc>
          <w:tcPr>
            <w:tcW w:w="864" w:type="dxa"/>
          </w:tcPr>
          <w:p w14:paraId="5E5BE26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0609BC93" w14:textId="77777777" w:rsidR="001F7411" w:rsidRDefault="00000000">
            <w:r>
              <w:t>10/29</w:t>
            </w:r>
          </w:p>
        </w:tc>
        <w:tc>
          <w:tcPr>
            <w:tcW w:w="864" w:type="dxa"/>
          </w:tcPr>
          <w:p w14:paraId="3E94127E" w14:textId="77777777" w:rsidR="001F7411" w:rsidRDefault="00000000">
            <w:r>
              <w:t>30/27</w:t>
            </w:r>
          </w:p>
        </w:tc>
        <w:tc>
          <w:tcPr>
            <w:tcW w:w="864" w:type="dxa"/>
          </w:tcPr>
          <w:p w14:paraId="5196435D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0CA32D9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B18B56C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2DF4D996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254C11CE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7253DC2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631DFF2" w14:textId="77777777" w:rsidR="001F7411" w:rsidRDefault="00000000">
            <w:r>
              <w:t>LOS2</w:t>
            </w:r>
          </w:p>
        </w:tc>
      </w:tr>
      <w:tr w:rsidR="001F7411" w14:paraId="589EDAC1" w14:textId="77777777">
        <w:tc>
          <w:tcPr>
            <w:tcW w:w="864" w:type="dxa"/>
          </w:tcPr>
          <w:p w14:paraId="63FDF619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20D6FDF7" w14:textId="77777777" w:rsidR="001F7411" w:rsidRDefault="00000000">
            <w:r>
              <w:t>10/30</w:t>
            </w:r>
          </w:p>
        </w:tc>
        <w:tc>
          <w:tcPr>
            <w:tcW w:w="864" w:type="dxa"/>
          </w:tcPr>
          <w:p w14:paraId="72D9C13F" w14:textId="77777777" w:rsidR="001F7411" w:rsidRDefault="00000000">
            <w:r>
              <w:t>29/52</w:t>
            </w:r>
          </w:p>
        </w:tc>
        <w:tc>
          <w:tcPr>
            <w:tcW w:w="864" w:type="dxa"/>
          </w:tcPr>
          <w:p w14:paraId="26D789E5" w14:textId="77777777" w:rsidR="001F7411" w:rsidRDefault="00000000">
            <w:r>
              <w:t>630</w:t>
            </w:r>
          </w:p>
        </w:tc>
        <w:tc>
          <w:tcPr>
            <w:tcW w:w="864" w:type="dxa"/>
          </w:tcPr>
          <w:p w14:paraId="35D1E1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FBECDE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5EED89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6F7C404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A2798E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C21D2C0" w14:textId="77777777" w:rsidR="001F7411" w:rsidRDefault="00000000">
            <w:r>
              <w:t>1799</w:t>
            </w:r>
          </w:p>
        </w:tc>
      </w:tr>
      <w:tr w:rsidR="001F7411" w14:paraId="6CCEF66E" w14:textId="77777777">
        <w:tc>
          <w:tcPr>
            <w:tcW w:w="864" w:type="dxa"/>
          </w:tcPr>
          <w:p w14:paraId="613AF122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2D418915" w14:textId="77777777" w:rsidR="001F7411" w:rsidRDefault="00000000">
            <w:r>
              <w:t>10/31</w:t>
            </w:r>
          </w:p>
        </w:tc>
        <w:tc>
          <w:tcPr>
            <w:tcW w:w="864" w:type="dxa"/>
          </w:tcPr>
          <w:p w14:paraId="4634BB67" w14:textId="77777777" w:rsidR="001F7411" w:rsidRDefault="00000000">
            <w:r>
              <w:t>18/58</w:t>
            </w:r>
          </w:p>
        </w:tc>
        <w:tc>
          <w:tcPr>
            <w:tcW w:w="864" w:type="dxa"/>
          </w:tcPr>
          <w:p w14:paraId="700630E9" w14:textId="77777777" w:rsidR="001F7411" w:rsidRDefault="00000000">
            <w:r>
              <w:t>648</w:t>
            </w:r>
          </w:p>
        </w:tc>
        <w:tc>
          <w:tcPr>
            <w:tcW w:w="864" w:type="dxa"/>
          </w:tcPr>
          <w:p w14:paraId="388F5A5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E88E96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56F310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5B8586B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C24E54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E7C978D" w14:textId="77777777" w:rsidR="001F7411" w:rsidRDefault="00000000">
            <w:r>
              <w:t>Sold out</w:t>
            </w:r>
          </w:p>
        </w:tc>
      </w:tr>
      <w:tr w:rsidR="001F7411" w14:paraId="51582928" w14:textId="77777777">
        <w:tc>
          <w:tcPr>
            <w:tcW w:w="864" w:type="dxa"/>
          </w:tcPr>
          <w:p w14:paraId="5AD0BD9D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15072035" w14:textId="77777777" w:rsidR="001F7411" w:rsidRDefault="00000000">
            <w:r>
              <w:t>12/01</w:t>
            </w:r>
          </w:p>
        </w:tc>
        <w:tc>
          <w:tcPr>
            <w:tcW w:w="864" w:type="dxa"/>
          </w:tcPr>
          <w:p w14:paraId="4D6B4182" w14:textId="77777777" w:rsidR="001F7411" w:rsidRDefault="00000000">
            <w:r>
              <w:t>81/0</w:t>
            </w:r>
          </w:p>
        </w:tc>
        <w:tc>
          <w:tcPr>
            <w:tcW w:w="864" w:type="dxa"/>
          </w:tcPr>
          <w:p w14:paraId="26BCF12B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397CC96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347328A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5D6A7B7F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5910AD26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6FCF7EDE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0642F25A" w14:textId="77777777" w:rsidR="001F7411" w:rsidRDefault="00000000">
            <w:r>
              <w:t>164</w:t>
            </w:r>
          </w:p>
        </w:tc>
      </w:tr>
      <w:tr w:rsidR="001F7411" w14:paraId="0C4B6752" w14:textId="77777777">
        <w:tc>
          <w:tcPr>
            <w:tcW w:w="864" w:type="dxa"/>
          </w:tcPr>
          <w:p w14:paraId="3E2FC1CB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492A4F8E" w14:textId="77777777" w:rsidR="001F7411" w:rsidRDefault="00000000">
            <w:r>
              <w:t>12/02</w:t>
            </w:r>
          </w:p>
        </w:tc>
        <w:tc>
          <w:tcPr>
            <w:tcW w:w="864" w:type="dxa"/>
          </w:tcPr>
          <w:p w14:paraId="773AC702" w14:textId="77777777" w:rsidR="001F7411" w:rsidRDefault="00000000">
            <w:r>
              <w:t>81/0</w:t>
            </w:r>
          </w:p>
        </w:tc>
        <w:tc>
          <w:tcPr>
            <w:tcW w:w="864" w:type="dxa"/>
          </w:tcPr>
          <w:p w14:paraId="24F1A26C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64F0C51A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3C6554F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6AC36986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65B431DD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4CE9D29C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41419705" w14:textId="77777777" w:rsidR="001F7411" w:rsidRDefault="00000000">
            <w:r>
              <w:t>164</w:t>
            </w:r>
          </w:p>
        </w:tc>
      </w:tr>
      <w:tr w:rsidR="001F7411" w14:paraId="23819D3C" w14:textId="77777777">
        <w:tc>
          <w:tcPr>
            <w:tcW w:w="864" w:type="dxa"/>
          </w:tcPr>
          <w:p w14:paraId="43C779B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6958C3E" w14:textId="77777777" w:rsidR="001F7411" w:rsidRDefault="00000000">
            <w:r>
              <w:t>12/03</w:t>
            </w:r>
          </w:p>
        </w:tc>
        <w:tc>
          <w:tcPr>
            <w:tcW w:w="864" w:type="dxa"/>
          </w:tcPr>
          <w:p w14:paraId="4231FECA" w14:textId="77777777" w:rsidR="001F7411" w:rsidRDefault="00000000">
            <w:r>
              <w:t>81/0</w:t>
            </w:r>
          </w:p>
        </w:tc>
        <w:tc>
          <w:tcPr>
            <w:tcW w:w="864" w:type="dxa"/>
          </w:tcPr>
          <w:p w14:paraId="1308642D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43F7CF3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D45129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303A5AE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9BD1A11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769DDE15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215DB8A7" w14:textId="77777777" w:rsidR="001F7411" w:rsidRDefault="00000000">
            <w:r>
              <w:t>164</w:t>
            </w:r>
          </w:p>
        </w:tc>
      </w:tr>
      <w:tr w:rsidR="001F7411" w14:paraId="3BAA8C3A" w14:textId="77777777">
        <w:tc>
          <w:tcPr>
            <w:tcW w:w="864" w:type="dxa"/>
          </w:tcPr>
          <w:p w14:paraId="3E79D3F9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62C5D4BE" w14:textId="77777777" w:rsidR="001F7411" w:rsidRDefault="00000000">
            <w:r>
              <w:t>12/04</w:t>
            </w:r>
          </w:p>
        </w:tc>
        <w:tc>
          <w:tcPr>
            <w:tcW w:w="864" w:type="dxa"/>
          </w:tcPr>
          <w:p w14:paraId="5A7F5C55" w14:textId="77777777" w:rsidR="001F7411" w:rsidRDefault="00000000">
            <w:r>
              <w:t>-1/0</w:t>
            </w:r>
          </w:p>
        </w:tc>
        <w:tc>
          <w:tcPr>
            <w:tcW w:w="864" w:type="dxa"/>
          </w:tcPr>
          <w:p w14:paraId="6306048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8E81B6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B7074B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3A8E23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756B9FB7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3CDB28DD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3EBB8A04" w14:textId="77777777" w:rsidR="001F7411" w:rsidRDefault="00000000">
            <w:r>
              <w:t>199</w:t>
            </w:r>
          </w:p>
        </w:tc>
      </w:tr>
      <w:tr w:rsidR="001F7411" w14:paraId="6A4E98CC" w14:textId="77777777">
        <w:tc>
          <w:tcPr>
            <w:tcW w:w="864" w:type="dxa"/>
          </w:tcPr>
          <w:p w14:paraId="18D25F92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59A916FD" w14:textId="77777777" w:rsidR="001F7411" w:rsidRDefault="00000000">
            <w:r>
              <w:t>12/05</w:t>
            </w:r>
          </w:p>
        </w:tc>
        <w:tc>
          <w:tcPr>
            <w:tcW w:w="864" w:type="dxa"/>
          </w:tcPr>
          <w:p w14:paraId="46E3D588" w14:textId="77777777" w:rsidR="001F7411" w:rsidRDefault="00000000">
            <w:r>
              <w:t>16/0</w:t>
            </w:r>
          </w:p>
        </w:tc>
        <w:tc>
          <w:tcPr>
            <w:tcW w:w="864" w:type="dxa"/>
          </w:tcPr>
          <w:p w14:paraId="2D839248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2B8F9FC3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FF0B9E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117D5DE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5A74530E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3BA31CC6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7B93A5DA" w14:textId="77777777" w:rsidR="001F7411" w:rsidRDefault="00000000">
            <w:r>
              <w:t>LOS2</w:t>
            </w:r>
          </w:p>
        </w:tc>
      </w:tr>
      <w:tr w:rsidR="001F7411" w14:paraId="6940B9DE" w14:textId="77777777">
        <w:tc>
          <w:tcPr>
            <w:tcW w:w="864" w:type="dxa"/>
          </w:tcPr>
          <w:p w14:paraId="6448CD02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57EDAC14" w14:textId="77777777" w:rsidR="001F7411" w:rsidRDefault="00000000">
            <w:r>
              <w:t>12/06</w:t>
            </w:r>
          </w:p>
        </w:tc>
        <w:tc>
          <w:tcPr>
            <w:tcW w:w="864" w:type="dxa"/>
          </w:tcPr>
          <w:p w14:paraId="53EF59C0" w14:textId="77777777" w:rsidR="001F7411" w:rsidRDefault="00000000">
            <w:r>
              <w:t>78/0</w:t>
            </w:r>
          </w:p>
        </w:tc>
        <w:tc>
          <w:tcPr>
            <w:tcW w:w="864" w:type="dxa"/>
          </w:tcPr>
          <w:p w14:paraId="2052F677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29C5F34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A1369B3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45CACF9E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108BC734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D65D175" w14:textId="77777777" w:rsidR="001F7411" w:rsidRDefault="00000000">
            <w:r>
              <w:t>140</w:t>
            </w:r>
          </w:p>
        </w:tc>
        <w:tc>
          <w:tcPr>
            <w:tcW w:w="864" w:type="dxa"/>
          </w:tcPr>
          <w:p w14:paraId="26215EDB" w14:textId="77777777" w:rsidR="001F7411" w:rsidRDefault="00000000">
            <w:r>
              <w:t>154</w:t>
            </w:r>
          </w:p>
        </w:tc>
      </w:tr>
      <w:tr w:rsidR="001F7411" w14:paraId="1C7E9E11" w14:textId="77777777">
        <w:tc>
          <w:tcPr>
            <w:tcW w:w="864" w:type="dxa"/>
          </w:tcPr>
          <w:p w14:paraId="73277055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4B0D624B" w14:textId="77777777" w:rsidR="001F7411" w:rsidRDefault="00000000">
            <w:r>
              <w:t>12/07</w:t>
            </w:r>
          </w:p>
        </w:tc>
        <w:tc>
          <w:tcPr>
            <w:tcW w:w="864" w:type="dxa"/>
          </w:tcPr>
          <w:p w14:paraId="5B80A2FF" w14:textId="77777777" w:rsidR="001F7411" w:rsidRDefault="00000000">
            <w:r>
              <w:t>73/0</w:t>
            </w:r>
          </w:p>
        </w:tc>
        <w:tc>
          <w:tcPr>
            <w:tcW w:w="864" w:type="dxa"/>
          </w:tcPr>
          <w:p w14:paraId="70FA02FA" w14:textId="77777777" w:rsidR="001F7411" w:rsidRDefault="00000000">
            <w:r>
              <w:t>135</w:t>
            </w:r>
          </w:p>
        </w:tc>
        <w:tc>
          <w:tcPr>
            <w:tcW w:w="864" w:type="dxa"/>
          </w:tcPr>
          <w:p w14:paraId="425111B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B20FAFC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B497228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BAD55DA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3C366A2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0A4537E9" w14:textId="77777777" w:rsidR="001F7411" w:rsidRDefault="00000000">
            <w:r>
              <w:t>164</w:t>
            </w:r>
          </w:p>
        </w:tc>
      </w:tr>
      <w:tr w:rsidR="001F7411" w14:paraId="5C3FC8C5" w14:textId="77777777">
        <w:tc>
          <w:tcPr>
            <w:tcW w:w="864" w:type="dxa"/>
          </w:tcPr>
          <w:p w14:paraId="4082C366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738EF5FF" w14:textId="77777777" w:rsidR="001F7411" w:rsidRDefault="00000000">
            <w:r>
              <w:t>12/08</w:t>
            </w:r>
          </w:p>
        </w:tc>
        <w:tc>
          <w:tcPr>
            <w:tcW w:w="864" w:type="dxa"/>
          </w:tcPr>
          <w:p w14:paraId="4E801E96" w14:textId="77777777" w:rsidR="001F7411" w:rsidRDefault="00000000">
            <w:r>
              <w:t>73/0</w:t>
            </w:r>
          </w:p>
        </w:tc>
        <w:tc>
          <w:tcPr>
            <w:tcW w:w="864" w:type="dxa"/>
          </w:tcPr>
          <w:p w14:paraId="2422505D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5371BA8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D0DB677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221DE2E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6F957793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4193830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668D77F4" w14:textId="77777777" w:rsidR="001F7411" w:rsidRDefault="00000000">
            <w:r>
              <w:t>164</w:t>
            </w:r>
          </w:p>
        </w:tc>
      </w:tr>
      <w:tr w:rsidR="001F7411" w14:paraId="1AACFAFB" w14:textId="77777777">
        <w:tc>
          <w:tcPr>
            <w:tcW w:w="864" w:type="dxa"/>
          </w:tcPr>
          <w:p w14:paraId="16061472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024B1BF4" w14:textId="77777777" w:rsidR="001F7411" w:rsidRDefault="00000000">
            <w:r>
              <w:t>12/09</w:t>
            </w:r>
          </w:p>
        </w:tc>
        <w:tc>
          <w:tcPr>
            <w:tcW w:w="864" w:type="dxa"/>
          </w:tcPr>
          <w:p w14:paraId="167C1E82" w14:textId="77777777" w:rsidR="001F7411" w:rsidRDefault="00000000">
            <w:r>
              <w:t>73/0</w:t>
            </w:r>
          </w:p>
        </w:tc>
        <w:tc>
          <w:tcPr>
            <w:tcW w:w="864" w:type="dxa"/>
          </w:tcPr>
          <w:p w14:paraId="32AB23EB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6A8DABCF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805224D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5801D8B6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59E397CE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0B43A3F0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3CF4E975" w14:textId="77777777" w:rsidR="001F7411" w:rsidRDefault="00000000">
            <w:r>
              <w:t>164</w:t>
            </w:r>
          </w:p>
        </w:tc>
      </w:tr>
      <w:tr w:rsidR="001F7411" w14:paraId="354091ED" w14:textId="77777777">
        <w:tc>
          <w:tcPr>
            <w:tcW w:w="864" w:type="dxa"/>
          </w:tcPr>
          <w:p w14:paraId="792541FA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25610903" w14:textId="77777777" w:rsidR="001F7411" w:rsidRDefault="00000000">
            <w:r>
              <w:t>12/10</w:t>
            </w:r>
          </w:p>
        </w:tc>
        <w:tc>
          <w:tcPr>
            <w:tcW w:w="864" w:type="dxa"/>
          </w:tcPr>
          <w:p w14:paraId="16A36EDE" w14:textId="77777777" w:rsidR="001F7411" w:rsidRDefault="00000000">
            <w:r>
              <w:t>72/1</w:t>
            </w:r>
          </w:p>
        </w:tc>
        <w:tc>
          <w:tcPr>
            <w:tcW w:w="864" w:type="dxa"/>
          </w:tcPr>
          <w:p w14:paraId="16E0E5A9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4CD741E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908665A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524B7B5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34C68634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3F17401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7A01E1CE" w14:textId="77777777" w:rsidR="001F7411" w:rsidRDefault="00000000">
            <w:r>
              <w:t>164</w:t>
            </w:r>
          </w:p>
        </w:tc>
      </w:tr>
      <w:tr w:rsidR="001F7411" w14:paraId="790E2D2A" w14:textId="77777777">
        <w:tc>
          <w:tcPr>
            <w:tcW w:w="864" w:type="dxa"/>
          </w:tcPr>
          <w:p w14:paraId="092AEEC4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4F169B7C" w14:textId="77777777" w:rsidR="001F7411" w:rsidRDefault="00000000">
            <w:r>
              <w:t>12/11</w:t>
            </w:r>
          </w:p>
        </w:tc>
        <w:tc>
          <w:tcPr>
            <w:tcW w:w="864" w:type="dxa"/>
          </w:tcPr>
          <w:p w14:paraId="3157CC6C" w14:textId="77777777" w:rsidR="001F7411" w:rsidRDefault="00000000">
            <w:r>
              <w:t>13/1</w:t>
            </w:r>
          </w:p>
        </w:tc>
        <w:tc>
          <w:tcPr>
            <w:tcW w:w="864" w:type="dxa"/>
          </w:tcPr>
          <w:p w14:paraId="104A260D" w14:textId="77777777" w:rsidR="001F7411" w:rsidRDefault="00000000">
            <w:r>
              <w:t>162</w:t>
            </w:r>
          </w:p>
        </w:tc>
        <w:tc>
          <w:tcPr>
            <w:tcW w:w="864" w:type="dxa"/>
          </w:tcPr>
          <w:p w14:paraId="07A279E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F2B105E" w14:textId="77777777" w:rsidR="001F7411" w:rsidRDefault="00000000">
            <w:r>
              <w:t>241</w:t>
            </w:r>
          </w:p>
        </w:tc>
        <w:tc>
          <w:tcPr>
            <w:tcW w:w="864" w:type="dxa"/>
          </w:tcPr>
          <w:p w14:paraId="321FDF9C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0BD22816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18588140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16634301" w14:textId="77777777" w:rsidR="001F7411" w:rsidRDefault="00000000">
            <w:r>
              <w:t>189</w:t>
            </w:r>
          </w:p>
        </w:tc>
      </w:tr>
      <w:tr w:rsidR="001F7411" w14:paraId="140269CB" w14:textId="77777777">
        <w:tc>
          <w:tcPr>
            <w:tcW w:w="864" w:type="dxa"/>
          </w:tcPr>
          <w:p w14:paraId="2FE7A01E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63F65C1D" w14:textId="77777777" w:rsidR="001F7411" w:rsidRDefault="00000000">
            <w:r>
              <w:t>12/12</w:t>
            </w:r>
          </w:p>
        </w:tc>
        <w:tc>
          <w:tcPr>
            <w:tcW w:w="864" w:type="dxa"/>
          </w:tcPr>
          <w:p w14:paraId="7D38ADBB" w14:textId="77777777" w:rsidR="001F7411" w:rsidRDefault="00000000">
            <w:r>
              <w:t>48/1</w:t>
            </w:r>
          </w:p>
        </w:tc>
        <w:tc>
          <w:tcPr>
            <w:tcW w:w="864" w:type="dxa"/>
          </w:tcPr>
          <w:p w14:paraId="026DE00A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4C3891E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1426CE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59329C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64F77033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03983317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00ECB5AD" w14:textId="77777777" w:rsidR="001F7411" w:rsidRDefault="00000000">
            <w:r>
              <w:t>189</w:t>
            </w:r>
          </w:p>
        </w:tc>
      </w:tr>
      <w:tr w:rsidR="001F7411" w14:paraId="72F39012" w14:textId="77777777">
        <w:tc>
          <w:tcPr>
            <w:tcW w:w="864" w:type="dxa"/>
          </w:tcPr>
          <w:p w14:paraId="3BA15036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368F0730" w14:textId="77777777" w:rsidR="001F7411" w:rsidRDefault="00000000">
            <w:r>
              <w:t>12/13</w:t>
            </w:r>
          </w:p>
        </w:tc>
        <w:tc>
          <w:tcPr>
            <w:tcW w:w="864" w:type="dxa"/>
          </w:tcPr>
          <w:p w14:paraId="28139D52" w14:textId="77777777" w:rsidR="001F7411" w:rsidRDefault="00000000">
            <w:r>
              <w:t>79/1</w:t>
            </w:r>
          </w:p>
        </w:tc>
        <w:tc>
          <w:tcPr>
            <w:tcW w:w="864" w:type="dxa"/>
          </w:tcPr>
          <w:p w14:paraId="13872750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42FBD7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281160C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3D37A459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1AA8C9F1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857F3B2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412CE901" w14:textId="77777777" w:rsidR="001F7411" w:rsidRDefault="00000000">
            <w:r>
              <w:t>154</w:t>
            </w:r>
          </w:p>
        </w:tc>
      </w:tr>
      <w:tr w:rsidR="001F7411" w14:paraId="485813C4" w14:textId="77777777">
        <w:tc>
          <w:tcPr>
            <w:tcW w:w="864" w:type="dxa"/>
          </w:tcPr>
          <w:p w14:paraId="04EAF209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44540189" w14:textId="77777777" w:rsidR="001F7411" w:rsidRDefault="00000000">
            <w:r>
              <w:t>12/14</w:t>
            </w:r>
          </w:p>
        </w:tc>
        <w:tc>
          <w:tcPr>
            <w:tcW w:w="864" w:type="dxa"/>
          </w:tcPr>
          <w:p w14:paraId="65CBBC6F" w14:textId="77777777" w:rsidR="001F7411" w:rsidRDefault="00000000">
            <w:r>
              <w:t>80/0</w:t>
            </w:r>
          </w:p>
        </w:tc>
        <w:tc>
          <w:tcPr>
            <w:tcW w:w="864" w:type="dxa"/>
          </w:tcPr>
          <w:p w14:paraId="5408DC18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72F0628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B00BEC5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36A34A6F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316B4703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7B900AE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5FFEADA2" w14:textId="77777777" w:rsidR="001F7411" w:rsidRDefault="00000000">
            <w:r>
              <w:t>164</w:t>
            </w:r>
          </w:p>
        </w:tc>
      </w:tr>
      <w:tr w:rsidR="001F7411" w14:paraId="74BF6D23" w14:textId="77777777">
        <w:tc>
          <w:tcPr>
            <w:tcW w:w="864" w:type="dxa"/>
          </w:tcPr>
          <w:p w14:paraId="75FB1FF7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E0637CC" w14:textId="77777777" w:rsidR="001F7411" w:rsidRDefault="00000000">
            <w:r>
              <w:t>12/15</w:t>
            </w:r>
          </w:p>
        </w:tc>
        <w:tc>
          <w:tcPr>
            <w:tcW w:w="864" w:type="dxa"/>
          </w:tcPr>
          <w:p w14:paraId="0F976AB3" w14:textId="77777777" w:rsidR="001F7411" w:rsidRDefault="00000000">
            <w:r>
              <w:t>78/1</w:t>
            </w:r>
          </w:p>
        </w:tc>
        <w:tc>
          <w:tcPr>
            <w:tcW w:w="864" w:type="dxa"/>
          </w:tcPr>
          <w:p w14:paraId="3EE5037C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72C37732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FC0C07C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30A53089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C43C94B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F8E0DB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67B0627E" w14:textId="77777777" w:rsidR="001F7411" w:rsidRDefault="00000000">
            <w:r>
              <w:t>161</w:t>
            </w:r>
          </w:p>
        </w:tc>
      </w:tr>
    </w:tbl>
    <w:p w14:paraId="6ECAD119" w14:textId="77777777" w:rsidR="001F7411" w:rsidRDefault="00000000">
      <w:r>
        <w:rPr>
          <w:b/>
        </w:rPr>
        <w:t xml:space="preserve">Wylie sold out while comp set still has availability: </w:t>
      </w:r>
      <w:r>
        <w:t>09/16, 09/19, 10/06, 10/12, 10/13, 10/14, 10/20, 10/22, 10/23, 12/04</w:t>
      </w:r>
    </w:p>
    <w:p w14:paraId="75C48FCF" w14:textId="77777777" w:rsidR="001F7411" w:rsidRDefault="00000000">
      <w:r>
        <w:rPr>
          <w:b/>
        </w:rPr>
        <w:t xml:space="preserve">Priced below entire comp set: </w:t>
      </w:r>
      <w:r>
        <w:t>10/01, 10/09, 10/30</w:t>
      </w:r>
    </w:p>
    <w:p w14:paraId="063A6E14" w14:textId="77777777" w:rsidR="00400D29" w:rsidRDefault="00400D29"/>
    <w:p w14:paraId="5C039957" w14:textId="71AC1376" w:rsidR="00400D29" w:rsidRDefault="00400D29" w:rsidP="000B100B">
      <w:pPr>
        <w:pStyle w:val="Heading1"/>
      </w:pPr>
      <w:r>
        <w:lastRenderedPageBreak/>
        <w:t>Expedia</w:t>
      </w:r>
    </w:p>
    <w:p w14:paraId="471AFB67" w14:textId="77777777" w:rsidR="007505E8" w:rsidRDefault="007505E8" w:rsidP="007505E8"/>
    <w:p w14:paraId="2B0A9527" w14:textId="06925C76" w:rsidR="007505E8" w:rsidRPr="007505E8" w:rsidRDefault="007505E8" w:rsidP="007505E8">
      <w:r>
        <w:t>Last Year</w:t>
      </w:r>
    </w:p>
    <w:p w14:paraId="63463641" w14:textId="3C3F588A" w:rsidR="000B100B" w:rsidRDefault="001F3E45" w:rsidP="000B100B">
      <w:r>
        <w:rPr>
          <w:noProof/>
        </w:rPr>
        <w:drawing>
          <wp:inline distT="0" distB="0" distL="0" distR="0" wp14:anchorId="653479E7" wp14:editId="1A69D319">
            <wp:extent cx="5486400" cy="3185795"/>
            <wp:effectExtent l="0" t="0" r="0" b="1905"/>
            <wp:docPr id="3340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3080" name="Picture 3340830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3730" w14:textId="77777777" w:rsidR="00437F16" w:rsidRDefault="00437F16" w:rsidP="000B100B"/>
    <w:p w14:paraId="578B6D7F" w14:textId="70C775A2" w:rsidR="00437F16" w:rsidRDefault="00437F16" w:rsidP="000B100B">
      <w:r>
        <w:t>Competition</w:t>
      </w:r>
    </w:p>
    <w:p w14:paraId="67E4845C" w14:textId="77777777" w:rsidR="0005676E" w:rsidRDefault="00437F16" w:rsidP="000B100B">
      <w:r>
        <w:rPr>
          <w:noProof/>
        </w:rPr>
        <w:drawing>
          <wp:inline distT="0" distB="0" distL="0" distR="0" wp14:anchorId="27A8A3D0" wp14:editId="75F34F4B">
            <wp:extent cx="5486400" cy="3150870"/>
            <wp:effectExtent l="0" t="0" r="0" b="0"/>
            <wp:docPr id="1025991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1479" name="Picture 10259914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EEC" w14:textId="64887176" w:rsidR="0005676E" w:rsidRPr="0005676E" w:rsidRDefault="0005676E" w:rsidP="0005676E">
      <w:pPr>
        <w:pStyle w:val="Heading2"/>
      </w:pPr>
      <w:r w:rsidRPr="0005676E">
        <w:lastRenderedPageBreak/>
        <w:t>Promotions</w:t>
      </w:r>
    </w:p>
    <w:p w14:paraId="30A7E1A9" w14:textId="40145A99" w:rsidR="00281F85" w:rsidRDefault="0005676E" w:rsidP="000B100B">
      <w:r>
        <w:rPr>
          <w:noProof/>
        </w:rPr>
        <w:drawing>
          <wp:inline distT="0" distB="0" distL="0" distR="0" wp14:anchorId="688D622C" wp14:editId="019EB1B7">
            <wp:extent cx="5486400" cy="3552825"/>
            <wp:effectExtent l="0" t="0" r="0" b="3175"/>
            <wp:docPr id="64942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033" name="Picture 649420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A37B" w14:textId="54349B46" w:rsidR="001F3E45" w:rsidRDefault="00281F85" w:rsidP="00281F85">
      <w:pPr>
        <w:pStyle w:val="Heading2"/>
      </w:pPr>
      <w:r>
        <w:t>TravelAds</w:t>
      </w:r>
      <w:r>
        <w:rPr>
          <w:noProof/>
        </w:rPr>
        <w:drawing>
          <wp:inline distT="0" distB="0" distL="0" distR="0" wp14:anchorId="7F633ABC" wp14:editId="4BBDA9D4">
            <wp:extent cx="5486400" cy="1567815"/>
            <wp:effectExtent l="0" t="0" r="0" b="0"/>
            <wp:docPr id="635993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3317" name="Picture 6359933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F16B" w14:textId="12D6077D" w:rsidR="00B36FB0" w:rsidRDefault="007242D8" w:rsidP="000B100B">
      <w:r>
        <w:rPr>
          <w:noProof/>
        </w:rPr>
        <w:drawing>
          <wp:inline distT="0" distB="0" distL="0" distR="0" wp14:anchorId="37EA0A12" wp14:editId="1B7520D5">
            <wp:extent cx="5486400" cy="2160270"/>
            <wp:effectExtent l="0" t="0" r="0" b="0"/>
            <wp:docPr id="2049883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3950" name="Picture 20498839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8E7C" w14:textId="77777777" w:rsidR="001C5DAC" w:rsidRDefault="001C5DAC" w:rsidP="000B100B"/>
    <w:p w14:paraId="3A5653F2" w14:textId="465DCD90" w:rsidR="003C232F" w:rsidRDefault="003C232F" w:rsidP="003C232F">
      <w:pPr>
        <w:pStyle w:val="Heading1"/>
      </w:pPr>
      <w:r>
        <w:lastRenderedPageBreak/>
        <w:t>Booking</w:t>
      </w:r>
    </w:p>
    <w:p w14:paraId="5EDB1363" w14:textId="0B84A9E2" w:rsidR="000B100B" w:rsidRDefault="001C5DAC" w:rsidP="000B100B">
      <w:r>
        <w:rPr>
          <w:noProof/>
        </w:rPr>
        <w:drawing>
          <wp:inline distT="0" distB="0" distL="0" distR="0" wp14:anchorId="7B75EE68" wp14:editId="1CAAECDB">
            <wp:extent cx="5638800" cy="2268290"/>
            <wp:effectExtent l="0" t="0" r="0" b="5080"/>
            <wp:docPr id="1925683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3925" name="Picture 1925683925"/>
                    <pic:cNvPicPr/>
                  </pic:nvPicPr>
                  <pic:blipFill rotWithShape="1">
                    <a:blip r:embed="rId13"/>
                    <a:srcRect l="1503" t="14880" r="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53" cy="227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DDF46" w14:textId="77777777" w:rsidR="00BB6046" w:rsidRPr="000B100B" w:rsidRDefault="00BB6046" w:rsidP="000B100B"/>
    <w:p w14:paraId="07A95F2D" w14:textId="2621499E" w:rsidR="001F7411" w:rsidRDefault="00A445BB">
      <w:r>
        <w:rPr>
          <w:noProof/>
        </w:rPr>
        <w:drawing>
          <wp:inline distT="0" distB="0" distL="0" distR="0" wp14:anchorId="66120438" wp14:editId="4960680D">
            <wp:extent cx="5486400" cy="2562225"/>
            <wp:effectExtent l="0" t="0" r="0" b="3175"/>
            <wp:docPr id="156248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7158" name="Picture 15624871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411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86F3B" w14:textId="77777777" w:rsidR="00933132" w:rsidRDefault="00933132">
      <w:pPr>
        <w:spacing w:after="0" w:line="240" w:lineRule="auto"/>
      </w:pPr>
      <w:r>
        <w:separator/>
      </w:r>
    </w:p>
  </w:endnote>
  <w:endnote w:type="continuationSeparator" w:id="0">
    <w:p w14:paraId="23DBE066" w14:textId="77777777" w:rsidR="00933132" w:rsidRDefault="0093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036F5F" w14:textId="77777777" w:rsidR="00933132" w:rsidRDefault="00933132">
      <w:pPr>
        <w:spacing w:after="0" w:line="240" w:lineRule="auto"/>
      </w:pPr>
      <w:r>
        <w:separator/>
      </w:r>
    </w:p>
  </w:footnote>
  <w:footnote w:type="continuationSeparator" w:id="0">
    <w:p w14:paraId="463BD806" w14:textId="77777777" w:rsidR="00933132" w:rsidRDefault="00933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642F3" w14:textId="77777777" w:rsidR="001F7411" w:rsidRDefault="00000000">
    <w:pPr>
      <w:pStyle w:val="Header"/>
      <w:jc w:val="right"/>
    </w:pPr>
    <w:r>
      <w:rPr>
        <w:noProof/>
      </w:rPr>
      <w:drawing>
        <wp:inline distT="0" distB="0" distL="0" distR="0" wp14:anchorId="4989BED6" wp14:editId="446B06DC">
          <wp:extent cx="1005840" cy="43241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c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32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143274">
    <w:abstractNumId w:val="8"/>
  </w:num>
  <w:num w:numId="2" w16cid:durableId="240408795">
    <w:abstractNumId w:val="6"/>
  </w:num>
  <w:num w:numId="3" w16cid:durableId="2055352699">
    <w:abstractNumId w:val="5"/>
  </w:num>
  <w:num w:numId="4" w16cid:durableId="519978352">
    <w:abstractNumId w:val="4"/>
  </w:num>
  <w:num w:numId="5" w16cid:durableId="863137037">
    <w:abstractNumId w:val="7"/>
  </w:num>
  <w:num w:numId="6" w16cid:durableId="777257526">
    <w:abstractNumId w:val="3"/>
  </w:num>
  <w:num w:numId="7" w16cid:durableId="1463576041">
    <w:abstractNumId w:val="2"/>
  </w:num>
  <w:num w:numId="8" w16cid:durableId="528252658">
    <w:abstractNumId w:val="1"/>
  </w:num>
  <w:num w:numId="9" w16cid:durableId="17066325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6E"/>
    <w:rsid w:val="0006063C"/>
    <w:rsid w:val="000B100B"/>
    <w:rsid w:val="0015074B"/>
    <w:rsid w:val="001C5DAC"/>
    <w:rsid w:val="001F3E45"/>
    <w:rsid w:val="001F7411"/>
    <w:rsid w:val="00281F85"/>
    <w:rsid w:val="0029639D"/>
    <w:rsid w:val="00326F90"/>
    <w:rsid w:val="003C232F"/>
    <w:rsid w:val="00400D29"/>
    <w:rsid w:val="00437F16"/>
    <w:rsid w:val="005D112C"/>
    <w:rsid w:val="00634234"/>
    <w:rsid w:val="007242D8"/>
    <w:rsid w:val="007505E8"/>
    <w:rsid w:val="00767B2B"/>
    <w:rsid w:val="007C620B"/>
    <w:rsid w:val="00933132"/>
    <w:rsid w:val="00A445BB"/>
    <w:rsid w:val="00A9155C"/>
    <w:rsid w:val="00A93421"/>
    <w:rsid w:val="00AA1D8D"/>
    <w:rsid w:val="00B36FB0"/>
    <w:rsid w:val="00B47730"/>
    <w:rsid w:val="00BB6046"/>
    <w:rsid w:val="00CB0664"/>
    <w:rsid w:val="00FC693F"/>
    <w:rsid w:val="00FD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DADC04-BAD3-0F42-92A6-5C97D16F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ranklin Gothic Book" w:eastAsia="Franklin Gothic Book" w:hAnsi="Franklin Gothic Book" w:cs="Franklin Gothic Book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0B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480" w:after="0"/>
      <w:outlineLvl w:val="0"/>
    </w:pPr>
    <w:rPr>
      <w:rFonts w:eastAsiaTheme="majorEastAsia" w:cstheme="majorBidi"/>
      <w:b/>
      <w:bCs/>
      <w:color w:val="B523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F85"/>
    <w:pPr>
      <w:keepNext/>
      <w:keepLines/>
      <w:spacing w:before="200" w:after="0"/>
      <w:outlineLvl w:val="1"/>
    </w:pPr>
    <w:rPr>
      <w:rFonts w:eastAsiaTheme="majorEastAsia" w:cstheme="majorBidi"/>
      <w:bCs/>
      <w:i/>
      <w:color w:val="B523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100B"/>
    <w:rPr>
      <w:rFonts w:ascii="Franklin Gothic Book" w:eastAsiaTheme="majorEastAsia" w:hAnsi="Franklin Gothic Book" w:cstheme="majorBidi"/>
      <w:b/>
      <w:bCs/>
      <w:color w:val="B5237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1F85"/>
    <w:rPr>
      <w:rFonts w:ascii="Franklin Gothic Book" w:eastAsiaTheme="majorEastAsia" w:hAnsi="Franklin Gothic Book" w:cstheme="majorBidi"/>
      <w:bCs/>
      <w:i/>
      <w:color w:val="B5237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865</Words>
  <Characters>3219</Characters>
  <Application>Microsoft Office Word</Application>
  <DocSecurity>0</DocSecurity>
  <Lines>804</Lines>
  <Paragraphs>680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 Burda</cp:lastModifiedBy>
  <cp:revision>20</cp:revision>
  <dcterms:created xsi:type="dcterms:W3CDTF">2013-12-23T23:15:00Z</dcterms:created>
  <dcterms:modified xsi:type="dcterms:W3CDTF">2026-09-16T23:29:00Z</dcterms:modified>
  <cp:category/>
</cp:coreProperties>
</file>